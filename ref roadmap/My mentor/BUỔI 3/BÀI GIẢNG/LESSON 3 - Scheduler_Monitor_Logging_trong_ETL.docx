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Scheduler, Monitor và Logging trong ETL</w:t>
      </w:r>
    </w:p>
    <w:p>
      <w:pPr>
        <w:pStyle w:val="Heading1"/>
      </w:pPr>
      <w:r>
        <w:t>1. Scheduler là gì?</w:t>
      </w:r>
    </w:p>
    <w:p>
      <w:r>
        <w:rPr>
          <w:sz w:val="24"/>
        </w:rPr>
        <w:t>- Scheduler là công cụ để lập lịch chạy tự động các công việc xử lý dữ liệu như ETL jobs.</w:t>
      </w:r>
    </w:p>
    <w:p>
      <w:pPr>
        <w:pStyle w:val="Heading1"/>
      </w:pPr>
      <w:r>
        <w:t>2. Mối liên hệ mật thiết giữa Scheduler và ETL</w:t>
      </w:r>
    </w:p>
    <w:p>
      <w:r>
        <w:rPr>
          <w:sz w:val="24"/>
        </w:rPr>
        <w:t>- ETL thường cần chạy định kỳ: mỗi giờ, mỗi ngày, mỗi tuần...</w:t>
      </w:r>
    </w:p>
    <w:p>
      <w:r>
        <w:rPr>
          <w:sz w:val="24"/>
        </w:rPr>
        <w:t>- Scheduler giúp đảm bảo ETL job được thực hiện đúng thời gian và không bị phụ thuộc vào thao tác thủ công.</w:t>
      </w:r>
    </w:p>
    <w:p>
      <w:r>
        <w:rPr>
          <w:sz w:val="24"/>
        </w:rPr>
        <w:t>- Scheduler còn hỗ trợ retry khi job fail, cảnh báo qua email/Slack nếu job lỗi.</w:t>
      </w:r>
    </w:p>
    <w:p>
      <w:r>
        <w:rPr>
          <w:b/>
          <w:sz w:val="24"/>
        </w:rPr>
        <w:t>➡️ Scheduler đóng vai trò sống còn với ETL để đảm bảo dữ liệu được làm mới liên tục, chính xác và tự động.</w:t>
      </w:r>
    </w:p>
    <w:p>
      <w:pPr>
        <w:pStyle w:val="Heading1"/>
      </w:pPr>
      <w:r>
        <w:t>3. Công cụ phổ biến</w:t>
      </w:r>
    </w:p>
    <w:p>
      <w:r>
        <w:rPr>
          <w:sz w:val="24"/>
        </w:rPr>
        <w:t>- Apache Airflow: hỗ trợ DAG, retry, UI đẹp.</w:t>
      </w:r>
    </w:p>
    <w:p>
      <w:r>
        <w:rPr>
          <w:sz w:val="24"/>
        </w:rPr>
        <w:t>- Cron: đơn giản, chạy script qua Linux.</w:t>
      </w:r>
    </w:p>
    <w:p>
      <w:r>
        <w:rPr>
          <w:sz w:val="24"/>
        </w:rPr>
        <w:t>- Prefect, Luigi: hiện đại, dễ tích hợp cloud.</w:t>
      </w:r>
    </w:p>
    <w:p>
      <w:r>
        <w:rPr>
          <w:sz w:val="24"/>
        </w:rPr>
        <w:t>- AWS Glue Scheduler, Azure Data Factory Trigger: gắn với hệ sinh thái cloud.</w:t>
      </w:r>
    </w:p>
    <w:p>
      <w:pPr>
        <w:pStyle w:val="Heading1"/>
      </w:pPr>
      <w:r>
        <w:t>4. Monitor – Giám sát ETL jobs</w:t>
      </w:r>
    </w:p>
    <w:p>
      <w:pPr>
        <w:pStyle w:val="Heading2"/>
      </w:pPr>
      <w:r>
        <w:t>Ví dụ 1: Sử dụng Airflow để giám sát ETL chạy hằng ngày</w:t>
      </w:r>
    </w:p>
    <w:p>
      <w:r>
        <w:rPr>
          <w:sz w:val="24"/>
        </w:rPr>
        <w:t>- Tình huống: Job tổng hợp đơn hàng chạy lúc 2h sáng mỗi ngày.</w:t>
      </w:r>
    </w:p>
    <w:p>
      <w:r>
        <w:rPr>
          <w:sz w:val="24"/>
        </w:rPr>
        <w:t>- Airflow cung cấp giao diện trạng thái: Success, Failed, Running.</w:t>
      </w:r>
    </w:p>
    <w:p>
      <w:r>
        <w:rPr>
          <w:sz w:val="24"/>
        </w:rPr>
        <w:t>- Hỗ trợ gửi cảnh báo nếu job chạy lỗi hoặc quá lâu.</w:t>
      </w:r>
    </w:p>
    <w:p>
      <w:pPr>
        <w:pStyle w:val="Heading2"/>
      </w:pPr>
      <w:r>
        <w:t>Ví dụ 2: Prefect + dashboard cảnh báo</w:t>
      </w:r>
    </w:p>
    <w:p>
      <w:r>
        <w:rPr>
          <w:sz w:val="24"/>
        </w:rPr>
        <w:t>- Prefect hiển thị dashboard hiệu suất, gửi cảnh báo nếu job chậm hoặc lỗi.</w:t>
      </w:r>
    </w:p>
    <w:p>
      <w:r>
        <w:rPr>
          <w:sz w:val="24"/>
        </w:rPr>
        <w:t>- Tích hợp Slack/email để cảnh báo tự động.</w:t>
      </w:r>
    </w:p>
    <w:p>
      <w:pPr>
        <w:pStyle w:val="Heading1"/>
      </w:pPr>
      <w:r>
        <w:t>5. Logging – Ghi nhật ký ETL jobs</w:t>
      </w:r>
    </w:p>
    <w:p>
      <w:pPr>
        <w:pStyle w:val="Heading2"/>
      </w:pPr>
      <w:r>
        <w:t>Ví dụ 3: Ghi log chi tiết từng bước trong ETL</w:t>
      </w:r>
    </w:p>
    <w:p>
      <w:r>
        <w:rPr>
          <w:sz w:val="24"/>
        </w:rPr>
        <w:t>- Ghi log số lượng bản ghi được extract, transform, lỗi, số lượng thành công.</w:t>
      </w:r>
    </w:p>
    <w:p>
      <w:r>
        <w:rPr>
          <w:sz w:val="24"/>
        </w:rPr>
        <w:br/>
        <w:t>import logging</w:t>
        <w:br/>
        <w:t>def transform_data():</w:t>
        <w:br/>
        <w:t xml:space="preserve">    logging.info("Start transforming data")</w:t>
        <w:br/>
        <w:t xml:space="preserve">    logging.info(f"Extracted records: {len(data)}")</w:t>
        <w:br/>
        <w:t xml:space="preserve">    logging.warning(f"Removed {invalid_rows} rows due to null values")</w:t>
        <w:br/>
        <w:t xml:space="preserve">    logging.info("Finished transforming")</w:t>
        <w:br/>
      </w:r>
    </w:p>
    <w:p>
      <w:pPr>
        <w:pStyle w:val="Heading2"/>
      </w:pPr>
      <w:r>
        <w:t>Ví dụ 4: Ghi log lỗi để dễ debug</w:t>
      </w:r>
    </w:p>
    <w:p>
      <w:r>
        <w:rPr>
          <w:sz w:val="24"/>
        </w:rPr>
        <w:br/>
        <w:t>try:</w:t>
        <w:br/>
        <w:t xml:space="preserve">    df["created_at"] = pd.to_datetime(df["created_at"])</w:t>
        <w:br/>
        <w:t>except Exception as e:</w:t>
        <w:br/>
        <w:t xml:space="preserve">    logging.error("Datetime conversion failed", exc_info=True)</w:t>
        <w:br/>
      </w:r>
    </w:p>
    <w:p>
      <w:r>
        <w:rPr>
          <w:sz w:val="24"/>
        </w:rPr>
        <w:t>- Log này giúp trace lỗi dễ dàng khi job bị lỗi.</w:t>
      </w:r>
    </w:p>
    <w:p>
      <w:pPr>
        <w:pStyle w:val="Heading1"/>
      </w:pPr>
      <w:r>
        <w:t>6. Tổng kết</w:t>
      </w:r>
    </w:p>
    <w:p>
      <w:r>
        <w:rPr>
          <w:sz w:val="24"/>
        </w:rPr>
        <w:t>Scheduler giúp ETL chạy đúng giờ, Monitor giúp theo dõi tình trạng job, Logging giúp điều tra khi có lỗi.</w:t>
      </w:r>
    </w:p>
    <w:p>
      <w:r>
        <w:rPr>
          <w:b/>
          <w:sz w:val="24"/>
        </w:rPr>
        <w:t>Ba yếu tố này kết hợp tạo nên một hệ thống ETL mạnh mẽ, tự động và đáng tin cậy.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