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Tổng Hợp Các Lệnh Quản Trị Server Ubuntu</w:t>
      </w:r>
    </w:p>
    <w:p>
      <w:r>
        <w:t>Tài liệu tổng hợp các nhóm lệnh quản trị quan trọng bao gồm: performance, chỉnh sửa file, tạo service và thiết lập crontab.</w:t>
      </w:r>
    </w:p>
    <w:p>
      <w:pPr>
        <w:pStyle w:val="Heading1"/>
      </w:pPr>
      <w:r>
        <w:t>🧠 Lệnh theo dõi hiệu năng (Performance Monitoring)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Lệnh</w:t>
            </w:r>
          </w:p>
        </w:tc>
        <w:tc>
          <w:tcPr>
            <w:tcW w:type="dxa" w:w="4320"/>
          </w:tcPr>
          <w:p>
            <w:r>
              <w:t>Chức năng</w:t>
            </w:r>
          </w:p>
        </w:tc>
      </w:tr>
      <w:tr>
        <w:tc>
          <w:tcPr>
            <w:tcW w:type="dxa" w:w="4320"/>
          </w:tcPr>
          <w:p>
            <w:r>
              <w:t>top</w:t>
            </w:r>
          </w:p>
        </w:tc>
        <w:tc>
          <w:tcPr>
            <w:tcW w:type="dxa" w:w="4320"/>
          </w:tcPr>
          <w:p>
            <w:r>
              <w:t>Hiển thị tiến trình và hiệu suất hệ thống theo thời gian thực</w:t>
            </w:r>
          </w:p>
        </w:tc>
      </w:tr>
      <w:tr>
        <w:tc>
          <w:tcPr>
            <w:tcW w:type="dxa" w:w="4320"/>
          </w:tcPr>
          <w:p>
            <w:r>
              <w:t>htop</w:t>
            </w:r>
          </w:p>
        </w:tc>
        <w:tc>
          <w:tcPr>
            <w:tcW w:type="dxa" w:w="4320"/>
          </w:tcPr>
          <w:p>
            <w:r>
              <w:t>Phiên bản nâng cao của top (phải cài đặt thêm)</w:t>
            </w:r>
          </w:p>
        </w:tc>
      </w:tr>
      <w:tr>
        <w:tc>
          <w:tcPr>
            <w:tcW w:type="dxa" w:w="4320"/>
          </w:tcPr>
          <w:p>
            <w:r>
              <w:t>uptime</w:t>
            </w:r>
          </w:p>
        </w:tc>
        <w:tc>
          <w:tcPr>
            <w:tcW w:type="dxa" w:w="4320"/>
          </w:tcPr>
          <w:p>
            <w:r>
              <w:t>Xem thời gian hoạt động và tải hệ thống</w:t>
            </w:r>
          </w:p>
        </w:tc>
      </w:tr>
      <w:tr>
        <w:tc>
          <w:tcPr>
            <w:tcW w:type="dxa" w:w="4320"/>
          </w:tcPr>
          <w:p>
            <w:r>
              <w:t>vmstat</w:t>
            </w:r>
          </w:p>
        </w:tc>
        <w:tc>
          <w:tcPr>
            <w:tcW w:type="dxa" w:w="4320"/>
          </w:tcPr>
          <w:p>
            <w:r>
              <w:t>Thống kê bộ nhớ, tiến trình, I/O</w:t>
            </w:r>
          </w:p>
        </w:tc>
      </w:tr>
      <w:tr>
        <w:tc>
          <w:tcPr>
            <w:tcW w:type="dxa" w:w="4320"/>
          </w:tcPr>
          <w:p>
            <w:r>
              <w:t>iostat</w:t>
            </w:r>
          </w:p>
        </w:tc>
        <w:tc>
          <w:tcPr>
            <w:tcW w:type="dxa" w:w="4320"/>
          </w:tcPr>
          <w:p>
            <w:r>
              <w:t>Thống kê CPU và I/O của đĩa (gói sysstat)</w:t>
            </w:r>
          </w:p>
        </w:tc>
      </w:tr>
      <w:tr>
        <w:tc>
          <w:tcPr>
            <w:tcW w:type="dxa" w:w="4320"/>
          </w:tcPr>
          <w:p>
            <w:r>
              <w:t>free -h</w:t>
            </w:r>
          </w:p>
        </w:tc>
        <w:tc>
          <w:tcPr>
            <w:tcW w:type="dxa" w:w="4320"/>
          </w:tcPr>
          <w:p>
            <w:r>
              <w:t>Kiểm tra dung lượng RAM</w:t>
            </w:r>
          </w:p>
        </w:tc>
      </w:tr>
      <w:tr>
        <w:tc>
          <w:tcPr>
            <w:tcW w:type="dxa" w:w="4320"/>
          </w:tcPr>
          <w:p>
            <w:r>
              <w:t>df -h</w:t>
            </w:r>
          </w:p>
        </w:tc>
        <w:tc>
          <w:tcPr>
            <w:tcW w:type="dxa" w:w="4320"/>
          </w:tcPr>
          <w:p>
            <w:r>
              <w:t>Hiển thị dung lượng ổ đĩa</w:t>
            </w:r>
          </w:p>
        </w:tc>
      </w:tr>
      <w:tr>
        <w:tc>
          <w:tcPr>
            <w:tcW w:type="dxa" w:w="4320"/>
          </w:tcPr>
          <w:p>
            <w:r>
              <w:t>du -sh *</w:t>
            </w:r>
          </w:p>
        </w:tc>
        <w:tc>
          <w:tcPr>
            <w:tcW w:type="dxa" w:w="4320"/>
          </w:tcPr>
          <w:p>
            <w:r>
              <w:t>Hiển thị dung lượng của các thư mục con</w:t>
            </w:r>
          </w:p>
        </w:tc>
      </w:tr>
      <w:tr>
        <w:tc>
          <w:tcPr>
            <w:tcW w:type="dxa" w:w="4320"/>
          </w:tcPr>
          <w:p>
            <w:r>
              <w:t>sar</w:t>
            </w:r>
          </w:p>
        </w:tc>
        <w:tc>
          <w:tcPr>
            <w:tcW w:type="dxa" w:w="4320"/>
          </w:tcPr>
          <w:p>
            <w:r>
              <w:t>Thu thập và hiển thị số liệu hiệu năng (gói sysstat)</w:t>
            </w:r>
          </w:p>
        </w:tc>
      </w:tr>
      <w:tr>
        <w:tc>
          <w:tcPr>
            <w:tcW w:type="dxa" w:w="4320"/>
          </w:tcPr>
          <w:p>
            <w:r>
              <w:t>netstat -tulnp</w:t>
            </w:r>
          </w:p>
        </w:tc>
        <w:tc>
          <w:tcPr>
            <w:tcW w:type="dxa" w:w="4320"/>
          </w:tcPr>
          <w:p>
            <w:r>
              <w:t>Hiển thị cổng mạng và tiến trình đang lắng nghe</w:t>
            </w:r>
          </w:p>
        </w:tc>
      </w:tr>
    </w:tbl>
    <w:p>
      <w:pPr>
        <w:pStyle w:val="Heading1"/>
      </w:pPr>
      <w:r>
        <w:t>📝 Lệnh chỉnh sửa file cấu hình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Lệnh</w:t>
            </w:r>
          </w:p>
        </w:tc>
        <w:tc>
          <w:tcPr>
            <w:tcW w:type="dxa" w:w="4320"/>
          </w:tcPr>
          <w:p>
            <w:r>
              <w:t>Chức năng</w:t>
            </w:r>
          </w:p>
        </w:tc>
      </w:tr>
      <w:tr>
        <w:tc>
          <w:tcPr>
            <w:tcW w:type="dxa" w:w="4320"/>
          </w:tcPr>
          <w:p>
            <w:r>
              <w:t>nano ten_file</w:t>
            </w:r>
          </w:p>
        </w:tc>
        <w:tc>
          <w:tcPr>
            <w:tcW w:type="dxa" w:w="4320"/>
          </w:tcPr>
          <w:p>
            <w:r>
              <w:t>Trình soạn thảo đơn giản, dễ sử dụng</w:t>
            </w:r>
          </w:p>
        </w:tc>
      </w:tr>
      <w:tr>
        <w:tc>
          <w:tcPr>
            <w:tcW w:type="dxa" w:w="4320"/>
          </w:tcPr>
          <w:p>
            <w:r>
              <w:t>vim ten_file</w:t>
            </w:r>
          </w:p>
        </w:tc>
        <w:tc>
          <w:tcPr>
            <w:tcW w:type="dxa" w:w="4320"/>
          </w:tcPr>
          <w:p>
            <w:r>
              <w:t>Trình soạn thảo nâng cao</w:t>
            </w:r>
          </w:p>
        </w:tc>
      </w:tr>
      <w:tr>
        <w:tc>
          <w:tcPr>
            <w:tcW w:type="dxa" w:w="4320"/>
          </w:tcPr>
          <w:p>
            <w:r>
              <w:t>cat ten_file</w:t>
            </w:r>
          </w:p>
        </w:tc>
        <w:tc>
          <w:tcPr>
            <w:tcW w:type="dxa" w:w="4320"/>
          </w:tcPr>
          <w:p>
            <w:r>
              <w:t>Xem nhanh nội dung file</w:t>
            </w:r>
          </w:p>
        </w:tc>
      </w:tr>
      <w:tr>
        <w:tc>
          <w:tcPr>
            <w:tcW w:type="dxa" w:w="4320"/>
          </w:tcPr>
          <w:p>
            <w:r>
              <w:t>less ten_file</w:t>
            </w:r>
          </w:p>
        </w:tc>
        <w:tc>
          <w:tcPr>
            <w:tcW w:type="dxa" w:w="4320"/>
          </w:tcPr>
          <w:p>
            <w:r>
              <w:t>Xem nội dung theo trang (cuộn được)</w:t>
            </w:r>
          </w:p>
        </w:tc>
      </w:tr>
      <w:tr>
        <w:tc>
          <w:tcPr>
            <w:tcW w:type="dxa" w:w="4320"/>
          </w:tcPr>
          <w:p>
            <w:r>
              <w:t>head -n 10 ten_file</w:t>
            </w:r>
          </w:p>
        </w:tc>
        <w:tc>
          <w:tcPr>
            <w:tcW w:type="dxa" w:w="4320"/>
          </w:tcPr>
          <w:p>
            <w:r>
              <w:t>Xem 10 dòng đầu</w:t>
            </w:r>
          </w:p>
        </w:tc>
      </w:tr>
      <w:tr>
        <w:tc>
          <w:tcPr>
            <w:tcW w:type="dxa" w:w="4320"/>
          </w:tcPr>
          <w:p>
            <w:r>
              <w:t>tail -n 10 ten_file</w:t>
            </w:r>
          </w:p>
        </w:tc>
        <w:tc>
          <w:tcPr>
            <w:tcW w:type="dxa" w:w="4320"/>
          </w:tcPr>
          <w:p>
            <w:r>
              <w:t>Xem 10 dòng cuối</w:t>
            </w:r>
          </w:p>
        </w:tc>
      </w:tr>
      <w:tr>
        <w:tc>
          <w:tcPr>
            <w:tcW w:type="dxa" w:w="4320"/>
          </w:tcPr>
          <w:p>
            <w:r>
              <w:t>cp ten_file ten_file_bk</w:t>
            </w:r>
          </w:p>
        </w:tc>
        <w:tc>
          <w:tcPr>
            <w:tcW w:type="dxa" w:w="4320"/>
          </w:tcPr>
          <w:p>
            <w:r>
              <w:t>Sao lưu file trước khi chỉnh sửa</w:t>
            </w:r>
          </w:p>
        </w:tc>
      </w:tr>
    </w:tbl>
    <w:p>
      <w:pPr>
        <w:pStyle w:val="Heading1"/>
      </w:pPr>
      <w:r>
        <w:t>⚙️ Lệnh tạo và quản lý service với systemd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Lệnh</w:t>
            </w:r>
          </w:p>
        </w:tc>
        <w:tc>
          <w:tcPr>
            <w:tcW w:type="dxa" w:w="4320"/>
          </w:tcPr>
          <w:p>
            <w:r>
              <w:t>Chức năng</w:t>
            </w:r>
          </w:p>
        </w:tc>
      </w:tr>
      <w:tr>
        <w:tc>
          <w:tcPr>
            <w:tcW w:type="dxa" w:w="4320"/>
          </w:tcPr>
          <w:p>
            <w:r>
              <w:t>sudo systemctl start ten_service</w:t>
            </w:r>
          </w:p>
        </w:tc>
        <w:tc>
          <w:tcPr>
            <w:tcW w:type="dxa" w:w="4320"/>
          </w:tcPr>
          <w:p>
            <w:r>
              <w:t>Khởi động service</w:t>
            </w:r>
          </w:p>
        </w:tc>
      </w:tr>
      <w:tr>
        <w:tc>
          <w:tcPr>
            <w:tcW w:type="dxa" w:w="4320"/>
          </w:tcPr>
          <w:p>
            <w:r>
              <w:t>sudo systemctl stop ten_service</w:t>
            </w:r>
          </w:p>
        </w:tc>
        <w:tc>
          <w:tcPr>
            <w:tcW w:type="dxa" w:w="4320"/>
          </w:tcPr>
          <w:p>
            <w:r>
              <w:t>Dừng service</w:t>
            </w:r>
          </w:p>
        </w:tc>
      </w:tr>
      <w:tr>
        <w:tc>
          <w:tcPr>
            <w:tcW w:type="dxa" w:w="4320"/>
          </w:tcPr>
          <w:p>
            <w:r>
              <w:t>sudo systemctl restart ten_service</w:t>
            </w:r>
          </w:p>
        </w:tc>
        <w:tc>
          <w:tcPr>
            <w:tcW w:type="dxa" w:w="4320"/>
          </w:tcPr>
          <w:p>
            <w:r>
              <w:t>Khởi động lại service</w:t>
            </w:r>
          </w:p>
        </w:tc>
      </w:tr>
      <w:tr>
        <w:tc>
          <w:tcPr>
            <w:tcW w:type="dxa" w:w="4320"/>
          </w:tcPr>
          <w:p>
            <w:r>
              <w:t>sudo systemctl status ten_service</w:t>
            </w:r>
          </w:p>
        </w:tc>
        <w:tc>
          <w:tcPr>
            <w:tcW w:type="dxa" w:w="4320"/>
          </w:tcPr>
          <w:p>
            <w:r>
              <w:t>Xem trạng thái service</w:t>
            </w:r>
          </w:p>
        </w:tc>
      </w:tr>
      <w:tr>
        <w:tc>
          <w:tcPr>
            <w:tcW w:type="dxa" w:w="4320"/>
          </w:tcPr>
          <w:p>
            <w:r>
              <w:t>sudo systemctl enable ten_service</w:t>
            </w:r>
          </w:p>
        </w:tc>
        <w:tc>
          <w:tcPr>
            <w:tcW w:type="dxa" w:w="4320"/>
          </w:tcPr>
          <w:p>
            <w:r>
              <w:t>Tự khởi động service khi boot</w:t>
            </w:r>
          </w:p>
        </w:tc>
      </w:tr>
      <w:tr>
        <w:tc>
          <w:tcPr>
            <w:tcW w:type="dxa" w:w="4320"/>
          </w:tcPr>
          <w:p>
            <w:r>
              <w:t>sudo systemctl disable ten_service</w:t>
            </w:r>
          </w:p>
        </w:tc>
        <w:tc>
          <w:tcPr>
            <w:tcW w:type="dxa" w:w="4320"/>
          </w:tcPr>
          <w:p>
            <w:r>
              <w:t>Tắt tự khởi động</w:t>
            </w:r>
          </w:p>
        </w:tc>
      </w:tr>
      <w:tr>
        <w:tc>
          <w:tcPr>
            <w:tcW w:type="dxa" w:w="4320"/>
          </w:tcPr>
          <w:p>
            <w:r>
              <w:t>sudo systemctl daemon-reload</w:t>
            </w:r>
          </w:p>
        </w:tc>
        <w:tc>
          <w:tcPr>
            <w:tcW w:type="dxa" w:w="4320"/>
          </w:tcPr>
          <w:p>
            <w:r>
              <w:t>Nạp lại file cấu hình service</w:t>
            </w:r>
          </w:p>
        </w:tc>
      </w:tr>
    </w:tbl>
    <w:p>
      <w:pPr>
        <w:pStyle w:val="Heading1"/>
      </w:pPr>
      <w:r>
        <w:t>🕒 Lệnh thiết lập crontab (Tự động hóa tác vụ)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Lệnh</w:t>
            </w:r>
          </w:p>
        </w:tc>
        <w:tc>
          <w:tcPr>
            <w:tcW w:type="dxa" w:w="4320"/>
          </w:tcPr>
          <w:p>
            <w:r>
              <w:t>Chức năng</w:t>
            </w:r>
          </w:p>
        </w:tc>
      </w:tr>
      <w:tr>
        <w:tc>
          <w:tcPr>
            <w:tcW w:type="dxa" w:w="4320"/>
          </w:tcPr>
          <w:p>
            <w:r>
              <w:t>crontab -e</w:t>
            </w:r>
          </w:p>
        </w:tc>
        <w:tc>
          <w:tcPr>
            <w:tcW w:type="dxa" w:w="4320"/>
          </w:tcPr>
          <w:p>
            <w:r>
              <w:t>Chỉnh sửa danh sách công việc định kỳ</w:t>
            </w:r>
          </w:p>
        </w:tc>
      </w:tr>
      <w:tr>
        <w:tc>
          <w:tcPr>
            <w:tcW w:type="dxa" w:w="4320"/>
          </w:tcPr>
          <w:p>
            <w:r>
              <w:t>crontab -l</w:t>
            </w:r>
          </w:p>
        </w:tc>
        <w:tc>
          <w:tcPr>
            <w:tcW w:type="dxa" w:w="4320"/>
          </w:tcPr>
          <w:p>
            <w:r>
              <w:t>Liệt kê các tác vụ cron hiện có</w:t>
            </w:r>
          </w:p>
        </w:tc>
      </w:tr>
      <w:tr>
        <w:tc>
          <w:tcPr>
            <w:tcW w:type="dxa" w:w="4320"/>
          </w:tcPr>
          <w:p>
            <w:r>
              <w:t>crontab -r</w:t>
            </w:r>
          </w:p>
        </w:tc>
        <w:tc>
          <w:tcPr>
            <w:tcW w:type="dxa" w:w="4320"/>
          </w:tcPr>
          <w:p>
            <w:r>
              <w:t>Xóa tất cả tác vụ cron của người dùng</w:t>
            </w:r>
          </w:p>
        </w:tc>
      </w:tr>
      <w:tr>
        <w:tc>
          <w:tcPr>
            <w:tcW w:type="dxa" w:w="4320"/>
          </w:tcPr>
          <w:p>
            <w:r>
              <w:t>sudo crontab -e -u username</w:t>
            </w:r>
          </w:p>
        </w:tc>
        <w:tc>
          <w:tcPr>
            <w:tcW w:type="dxa" w:w="4320"/>
          </w:tcPr>
          <w:p>
            <w:r>
              <w:t>Chỉnh cron cho user cụ thể</w:t>
            </w:r>
          </w:p>
        </w:tc>
      </w:tr>
      <w:tr>
        <w:tc>
          <w:tcPr>
            <w:tcW w:type="dxa" w:w="4320"/>
          </w:tcPr>
          <w:p>
            <w:r>
              <w:t>systemctl status cron</w:t>
            </w:r>
          </w:p>
        </w:tc>
        <w:tc>
          <w:tcPr>
            <w:tcW w:type="dxa" w:w="4320"/>
          </w:tcPr>
          <w:p>
            <w:r>
              <w:t>Kiểm tra trạng thái cron service</w:t>
            </w:r>
          </w:p>
        </w:tc>
      </w:tr>
      <w:tr>
        <w:tc>
          <w:tcPr>
            <w:tcW w:type="dxa" w:w="4320"/>
          </w:tcPr>
          <w:p>
            <w:r>
              <w:t>* * * * * command</w:t>
            </w:r>
          </w:p>
        </w:tc>
        <w:tc>
          <w:tcPr>
            <w:tcW w:type="dxa" w:w="4320"/>
          </w:tcPr>
          <w:p>
            <w:r>
              <w:t>Cấu trúc dòng crontab (phút, giờ, ngày, tháng, thứ)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