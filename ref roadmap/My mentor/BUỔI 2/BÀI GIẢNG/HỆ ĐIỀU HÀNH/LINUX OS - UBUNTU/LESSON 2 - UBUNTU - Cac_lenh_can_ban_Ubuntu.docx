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Các Lệnh Căn Bản Của Ubuntu</w:t>
      </w:r>
    </w:p>
    <w:p>
      <w:pPr>
        <w:pStyle w:val="Heading1"/>
      </w:pPr>
      <w:r>
        <w:t>🗂️ Quản lý thư mục và tệp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Lệnh</w:t>
            </w:r>
          </w:p>
        </w:tc>
        <w:tc>
          <w:tcPr>
            <w:tcW w:type="dxa" w:w="4320"/>
          </w:tcPr>
          <w:p>
            <w:r>
              <w:t>Chức năng</w:t>
            </w:r>
          </w:p>
        </w:tc>
      </w:tr>
      <w:tr>
        <w:tc>
          <w:tcPr>
            <w:tcW w:type="dxa" w:w="4320"/>
          </w:tcPr>
          <w:p>
            <w:r>
              <w:t>pwd</w:t>
            </w:r>
          </w:p>
        </w:tc>
        <w:tc>
          <w:tcPr>
            <w:tcW w:type="dxa" w:w="4320"/>
          </w:tcPr>
          <w:p>
            <w:r>
              <w:t>Hiển thị thư mục hiện tại</w:t>
            </w:r>
          </w:p>
        </w:tc>
      </w:tr>
      <w:tr>
        <w:tc>
          <w:tcPr>
            <w:tcW w:type="dxa" w:w="4320"/>
          </w:tcPr>
          <w:p>
            <w:r>
              <w:t>ls</w:t>
            </w:r>
          </w:p>
        </w:tc>
        <w:tc>
          <w:tcPr>
            <w:tcW w:type="dxa" w:w="4320"/>
          </w:tcPr>
          <w:p>
            <w:r>
              <w:t>Liệt kê nội dung thư mục</w:t>
            </w:r>
          </w:p>
        </w:tc>
      </w:tr>
      <w:tr>
        <w:tc>
          <w:tcPr>
            <w:tcW w:type="dxa" w:w="4320"/>
          </w:tcPr>
          <w:p>
            <w:r>
              <w:t>ls -l</w:t>
            </w:r>
          </w:p>
        </w:tc>
        <w:tc>
          <w:tcPr>
            <w:tcW w:type="dxa" w:w="4320"/>
          </w:tcPr>
          <w:p>
            <w:r>
              <w:t>Hiển thị chi tiết từng tệp/thư mục</w:t>
            </w:r>
          </w:p>
        </w:tc>
      </w:tr>
      <w:tr>
        <w:tc>
          <w:tcPr>
            <w:tcW w:type="dxa" w:w="4320"/>
          </w:tcPr>
          <w:p>
            <w:r>
              <w:t>cd ten_thu_muc</w:t>
            </w:r>
          </w:p>
        </w:tc>
        <w:tc>
          <w:tcPr>
            <w:tcW w:type="dxa" w:w="4320"/>
          </w:tcPr>
          <w:p>
            <w:r>
              <w:t>Di chuyển đến thư mục</w:t>
            </w:r>
          </w:p>
        </w:tc>
      </w:tr>
      <w:tr>
        <w:tc>
          <w:tcPr>
            <w:tcW w:type="dxa" w:w="4320"/>
          </w:tcPr>
          <w:p>
            <w:r>
              <w:t>cd ..</w:t>
            </w:r>
          </w:p>
        </w:tc>
        <w:tc>
          <w:tcPr>
            <w:tcW w:type="dxa" w:w="4320"/>
          </w:tcPr>
          <w:p>
            <w:r>
              <w:t>Quay lại thư mục cha</w:t>
            </w:r>
          </w:p>
        </w:tc>
      </w:tr>
      <w:tr>
        <w:tc>
          <w:tcPr>
            <w:tcW w:type="dxa" w:w="4320"/>
          </w:tcPr>
          <w:p>
            <w:r>
              <w:t>mkdir ten_thu_muc</w:t>
            </w:r>
          </w:p>
        </w:tc>
        <w:tc>
          <w:tcPr>
            <w:tcW w:type="dxa" w:w="4320"/>
          </w:tcPr>
          <w:p>
            <w:r>
              <w:t>Tạo thư mục mới</w:t>
            </w:r>
          </w:p>
        </w:tc>
      </w:tr>
      <w:tr>
        <w:tc>
          <w:tcPr>
            <w:tcW w:type="dxa" w:w="4320"/>
          </w:tcPr>
          <w:p>
            <w:r>
              <w:t>rmdir ten_thu_muc</w:t>
            </w:r>
          </w:p>
        </w:tc>
        <w:tc>
          <w:tcPr>
            <w:tcW w:type="dxa" w:w="4320"/>
          </w:tcPr>
          <w:p>
            <w:r>
              <w:t>Xoá thư mục rỗng</w:t>
            </w:r>
          </w:p>
        </w:tc>
      </w:tr>
      <w:tr>
        <w:tc>
          <w:tcPr>
            <w:tcW w:type="dxa" w:w="4320"/>
          </w:tcPr>
          <w:p>
            <w:r>
              <w:t>rm -r ten_thu_muc</w:t>
            </w:r>
          </w:p>
        </w:tc>
        <w:tc>
          <w:tcPr>
            <w:tcW w:type="dxa" w:w="4320"/>
          </w:tcPr>
          <w:p>
            <w:r>
              <w:t>Xoá thư mục và toàn bộ nội dung</w:t>
            </w:r>
          </w:p>
        </w:tc>
      </w:tr>
      <w:tr>
        <w:tc>
          <w:tcPr>
            <w:tcW w:type="dxa" w:w="4320"/>
          </w:tcPr>
          <w:p>
            <w:r>
              <w:t>touch ten_tap_tin</w:t>
            </w:r>
          </w:p>
        </w:tc>
        <w:tc>
          <w:tcPr>
            <w:tcW w:type="dxa" w:w="4320"/>
          </w:tcPr>
          <w:p>
            <w:r>
              <w:t>Tạo tệp rỗng mới</w:t>
            </w:r>
          </w:p>
        </w:tc>
      </w:tr>
      <w:tr>
        <w:tc>
          <w:tcPr>
            <w:tcW w:type="dxa" w:w="4320"/>
          </w:tcPr>
          <w:p>
            <w:r>
              <w:t>rm ten_tap_tin</w:t>
            </w:r>
          </w:p>
        </w:tc>
        <w:tc>
          <w:tcPr>
            <w:tcW w:type="dxa" w:w="4320"/>
          </w:tcPr>
          <w:p>
            <w:r>
              <w:t>Xoá tệp</w:t>
            </w:r>
          </w:p>
        </w:tc>
      </w:tr>
    </w:tbl>
    <w:p>
      <w:pPr>
        <w:pStyle w:val="Heading1"/>
      </w:pPr>
      <w:r>
        <w:t>📄 Xem và chỉnh sửa nội dung 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Lệnh</w:t>
            </w:r>
          </w:p>
        </w:tc>
        <w:tc>
          <w:tcPr>
            <w:tcW w:type="dxa" w:w="4320"/>
          </w:tcPr>
          <w:p>
            <w:r>
              <w:t>Chức năng</w:t>
            </w:r>
          </w:p>
        </w:tc>
      </w:tr>
      <w:tr>
        <w:tc>
          <w:tcPr>
            <w:tcW w:type="dxa" w:w="4320"/>
          </w:tcPr>
          <w:p>
            <w:r>
              <w:t>cat ten_file</w:t>
            </w:r>
          </w:p>
        </w:tc>
        <w:tc>
          <w:tcPr>
            <w:tcW w:type="dxa" w:w="4320"/>
          </w:tcPr>
          <w:p>
            <w:r>
              <w:t>Hiển thị nội dung tệp</w:t>
            </w:r>
          </w:p>
        </w:tc>
      </w:tr>
      <w:tr>
        <w:tc>
          <w:tcPr>
            <w:tcW w:type="dxa" w:w="4320"/>
          </w:tcPr>
          <w:p>
            <w:r>
              <w:t>more ten_file</w:t>
            </w:r>
          </w:p>
        </w:tc>
        <w:tc>
          <w:tcPr>
            <w:tcW w:type="dxa" w:w="4320"/>
          </w:tcPr>
          <w:p>
            <w:r>
              <w:t>Xem tệp theo trang</w:t>
            </w:r>
          </w:p>
        </w:tc>
      </w:tr>
      <w:tr>
        <w:tc>
          <w:tcPr>
            <w:tcW w:type="dxa" w:w="4320"/>
          </w:tcPr>
          <w:p>
            <w:r>
              <w:t>less ten_file</w:t>
            </w:r>
          </w:p>
        </w:tc>
        <w:tc>
          <w:tcPr>
            <w:tcW w:type="dxa" w:w="4320"/>
          </w:tcPr>
          <w:p>
            <w:r>
              <w:t>Tương tự more, cho phép cuộn lên xuống</w:t>
            </w:r>
          </w:p>
        </w:tc>
      </w:tr>
      <w:tr>
        <w:tc>
          <w:tcPr>
            <w:tcW w:type="dxa" w:w="4320"/>
          </w:tcPr>
          <w:p>
            <w:r>
              <w:t>nano ten_file</w:t>
            </w:r>
          </w:p>
        </w:tc>
        <w:tc>
          <w:tcPr>
            <w:tcW w:type="dxa" w:w="4320"/>
          </w:tcPr>
          <w:p>
            <w:r>
              <w:t>Chỉnh sửa tệp bằng trình soạn thảo đơn giản</w:t>
            </w:r>
          </w:p>
        </w:tc>
      </w:tr>
      <w:tr>
        <w:tc>
          <w:tcPr>
            <w:tcW w:type="dxa" w:w="4320"/>
          </w:tcPr>
          <w:p>
            <w:r>
              <w:t>vim ten_file</w:t>
            </w:r>
          </w:p>
        </w:tc>
        <w:tc>
          <w:tcPr>
            <w:tcW w:type="dxa" w:w="4320"/>
          </w:tcPr>
          <w:p>
            <w:r>
              <w:t>Chỉnh sửa tệp với trình soạn thảo nâng cao</w:t>
            </w:r>
          </w:p>
        </w:tc>
      </w:tr>
    </w:tbl>
    <w:p>
      <w:pPr>
        <w:pStyle w:val="Heading1"/>
      </w:pPr>
      <w:r>
        <w:t>🧰 Hệ thống và quyền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Lệnh</w:t>
            </w:r>
          </w:p>
        </w:tc>
        <w:tc>
          <w:tcPr>
            <w:tcW w:type="dxa" w:w="4320"/>
          </w:tcPr>
          <w:p>
            <w:r>
              <w:t>Chức năng</w:t>
            </w:r>
          </w:p>
        </w:tc>
      </w:tr>
      <w:tr>
        <w:tc>
          <w:tcPr>
            <w:tcW w:type="dxa" w:w="4320"/>
          </w:tcPr>
          <w:p>
            <w:r>
              <w:t>sudo</w:t>
            </w:r>
          </w:p>
        </w:tc>
        <w:tc>
          <w:tcPr>
            <w:tcW w:type="dxa" w:w="4320"/>
          </w:tcPr>
          <w:p>
            <w:r>
              <w:t>Thực thi lệnh với quyền admin</w:t>
            </w:r>
          </w:p>
        </w:tc>
      </w:tr>
      <w:tr>
        <w:tc>
          <w:tcPr>
            <w:tcW w:type="dxa" w:w="4320"/>
          </w:tcPr>
          <w:p>
            <w:r>
              <w:t>chmod</w:t>
            </w:r>
          </w:p>
        </w:tc>
        <w:tc>
          <w:tcPr>
            <w:tcW w:type="dxa" w:w="4320"/>
          </w:tcPr>
          <w:p>
            <w:r>
              <w:t>Thay đổi quyền truy cập tệp/thư mục</w:t>
            </w:r>
          </w:p>
        </w:tc>
      </w:tr>
      <w:tr>
        <w:tc>
          <w:tcPr>
            <w:tcW w:type="dxa" w:w="4320"/>
          </w:tcPr>
          <w:p>
            <w:r>
              <w:t>chown</w:t>
            </w:r>
          </w:p>
        </w:tc>
        <w:tc>
          <w:tcPr>
            <w:tcW w:type="dxa" w:w="4320"/>
          </w:tcPr>
          <w:p>
            <w:r>
              <w:t>Thay đổi chủ sở hữu tệp/thư mục</w:t>
            </w:r>
          </w:p>
        </w:tc>
      </w:tr>
      <w:tr>
        <w:tc>
          <w:tcPr>
            <w:tcW w:type="dxa" w:w="4320"/>
          </w:tcPr>
          <w:p>
            <w:r>
              <w:t>df -h</w:t>
            </w:r>
          </w:p>
        </w:tc>
        <w:tc>
          <w:tcPr>
            <w:tcW w:type="dxa" w:w="4320"/>
          </w:tcPr>
          <w:p>
            <w:r>
              <w:t>Xem dung lượng đĩa đã dùng</w:t>
            </w:r>
          </w:p>
        </w:tc>
      </w:tr>
      <w:tr>
        <w:tc>
          <w:tcPr>
            <w:tcW w:type="dxa" w:w="4320"/>
          </w:tcPr>
          <w:p>
            <w:r>
              <w:t>free -h</w:t>
            </w:r>
          </w:p>
        </w:tc>
        <w:tc>
          <w:tcPr>
            <w:tcW w:type="dxa" w:w="4320"/>
          </w:tcPr>
          <w:p>
            <w:r>
              <w:t>Xem bộ nhớ RAM đang dùng</w:t>
            </w:r>
          </w:p>
        </w:tc>
      </w:tr>
      <w:tr>
        <w:tc>
          <w:tcPr>
            <w:tcW w:type="dxa" w:w="4320"/>
          </w:tcPr>
          <w:p>
            <w:r>
              <w:t>top</w:t>
            </w:r>
          </w:p>
        </w:tc>
        <w:tc>
          <w:tcPr>
            <w:tcW w:type="dxa" w:w="4320"/>
          </w:tcPr>
          <w:p>
            <w:r>
              <w:t>Xem tiến trình đang chạy</w:t>
            </w:r>
          </w:p>
        </w:tc>
      </w:tr>
    </w:tbl>
    <w:p>
      <w:pPr>
        <w:pStyle w:val="Heading1"/>
      </w:pPr>
      <w:r>
        <w:t>📦 Cài đặt và quản lý gói phần mềm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Lệnh</w:t>
            </w:r>
          </w:p>
        </w:tc>
        <w:tc>
          <w:tcPr>
            <w:tcW w:type="dxa" w:w="4320"/>
          </w:tcPr>
          <w:p>
            <w:r>
              <w:t>Chức năng</w:t>
            </w:r>
          </w:p>
        </w:tc>
      </w:tr>
      <w:tr>
        <w:tc>
          <w:tcPr>
            <w:tcW w:type="dxa" w:w="4320"/>
          </w:tcPr>
          <w:p>
            <w:r>
              <w:t>sudo apt update</w:t>
            </w:r>
          </w:p>
        </w:tc>
        <w:tc>
          <w:tcPr>
            <w:tcW w:type="dxa" w:w="4320"/>
          </w:tcPr>
          <w:p>
            <w:r>
              <w:t>Cập nhật danh sách gói</w:t>
            </w:r>
          </w:p>
        </w:tc>
      </w:tr>
      <w:tr>
        <w:tc>
          <w:tcPr>
            <w:tcW w:type="dxa" w:w="4320"/>
          </w:tcPr>
          <w:p>
            <w:r>
              <w:t>sudo apt upgrade</w:t>
            </w:r>
          </w:p>
        </w:tc>
        <w:tc>
          <w:tcPr>
            <w:tcW w:type="dxa" w:w="4320"/>
          </w:tcPr>
          <w:p>
            <w:r>
              <w:t>Nâng cấp tất cả gói</w:t>
            </w:r>
          </w:p>
        </w:tc>
      </w:tr>
      <w:tr>
        <w:tc>
          <w:tcPr>
            <w:tcW w:type="dxa" w:w="4320"/>
          </w:tcPr>
          <w:p>
            <w:r>
              <w:t>sudo apt install ten_goi</w:t>
            </w:r>
          </w:p>
        </w:tc>
        <w:tc>
          <w:tcPr>
            <w:tcW w:type="dxa" w:w="4320"/>
          </w:tcPr>
          <w:p>
            <w:r>
              <w:t>Cài đặt phần mềm</w:t>
            </w:r>
          </w:p>
        </w:tc>
      </w:tr>
      <w:tr>
        <w:tc>
          <w:tcPr>
            <w:tcW w:type="dxa" w:w="4320"/>
          </w:tcPr>
          <w:p>
            <w:r>
              <w:t>sudo apt remove ten_goi</w:t>
            </w:r>
          </w:p>
        </w:tc>
        <w:tc>
          <w:tcPr>
            <w:tcW w:type="dxa" w:w="4320"/>
          </w:tcPr>
          <w:p>
            <w:r>
              <w:t>Gỡ phần mềm</w:t>
            </w:r>
          </w:p>
        </w:tc>
      </w:tr>
    </w:tbl>
    <w:p>
      <w:pPr>
        <w:pStyle w:val="Heading1"/>
      </w:pPr>
      <w:r>
        <w:t>🔍 Tìm kiếm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Lệnh</w:t>
            </w:r>
          </w:p>
        </w:tc>
        <w:tc>
          <w:tcPr>
            <w:tcW w:type="dxa" w:w="4320"/>
          </w:tcPr>
          <w:p>
            <w:r>
              <w:t>Chức năng</w:t>
            </w:r>
          </w:p>
        </w:tc>
      </w:tr>
      <w:tr>
        <w:tc>
          <w:tcPr>
            <w:tcW w:type="dxa" w:w="4320"/>
          </w:tcPr>
          <w:p>
            <w:r>
              <w:t>find / -name "ten_file"</w:t>
            </w:r>
          </w:p>
        </w:tc>
        <w:tc>
          <w:tcPr>
            <w:tcW w:type="dxa" w:w="4320"/>
          </w:tcPr>
          <w:p>
            <w:r>
              <w:t>Tìm file theo tên</w:t>
            </w:r>
          </w:p>
        </w:tc>
      </w:tr>
      <w:tr>
        <w:tc>
          <w:tcPr>
            <w:tcW w:type="dxa" w:w="4320"/>
          </w:tcPr>
          <w:p>
            <w:r>
              <w:t>grep "chuoi_tim_kiem" ten_file</w:t>
            </w:r>
          </w:p>
        </w:tc>
        <w:tc>
          <w:tcPr>
            <w:tcW w:type="dxa" w:w="4320"/>
          </w:tcPr>
          <w:p>
            <w:r>
              <w:t>Tìm chuỗi trong file</w:t>
            </w:r>
          </w:p>
        </w:tc>
      </w:tr>
      <w:tr>
        <w:tc>
          <w:tcPr>
            <w:tcW w:type="dxa" w:w="4320"/>
          </w:tcPr>
          <w:p>
            <w:r>
              <w:t>which ten_lenh</w:t>
            </w:r>
          </w:p>
        </w:tc>
        <w:tc>
          <w:tcPr>
            <w:tcW w:type="dxa" w:w="4320"/>
          </w:tcPr>
          <w:p>
            <w:r>
              <w:t>Tìm đường dẫn đến lệnh</w:t>
            </w:r>
          </w:p>
        </w:tc>
      </w:tr>
    </w:tbl>
    <w:p>
      <w:pPr>
        <w:pStyle w:val="Heading1"/>
      </w:pPr>
      <w:r>
        <w:t>🔄 Nén và giải nén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Lệnh</w:t>
            </w:r>
          </w:p>
        </w:tc>
        <w:tc>
          <w:tcPr>
            <w:tcW w:type="dxa" w:w="4320"/>
          </w:tcPr>
          <w:p>
            <w:r>
              <w:t>Chức năng</w:t>
            </w:r>
          </w:p>
        </w:tc>
      </w:tr>
      <w:tr>
        <w:tc>
          <w:tcPr>
            <w:tcW w:type="dxa" w:w="4320"/>
          </w:tcPr>
          <w:p>
            <w:r>
              <w:t>tar -czvf tenfile.tar.gz thu_muc</w:t>
            </w:r>
          </w:p>
        </w:tc>
        <w:tc>
          <w:tcPr>
            <w:tcW w:type="dxa" w:w="4320"/>
          </w:tcPr>
          <w:p>
            <w:r>
              <w:t>Nén thư mục thành file .tar.gz</w:t>
            </w:r>
          </w:p>
        </w:tc>
      </w:tr>
      <w:tr>
        <w:tc>
          <w:tcPr>
            <w:tcW w:type="dxa" w:w="4320"/>
          </w:tcPr>
          <w:p>
            <w:r>
              <w:t>tar -xzvf tenfile.tar.gz</w:t>
            </w:r>
          </w:p>
        </w:tc>
        <w:tc>
          <w:tcPr>
            <w:tcW w:type="dxa" w:w="4320"/>
          </w:tcPr>
          <w:p>
            <w:r>
              <w:t>Giải nén file .tar.gz</w:t>
            </w:r>
          </w:p>
        </w:tc>
      </w:tr>
      <w:tr>
        <w:tc>
          <w:tcPr>
            <w:tcW w:type="dxa" w:w="4320"/>
          </w:tcPr>
          <w:p>
            <w:r>
              <w:t>zip -r tenfile.zip thu_muc</w:t>
            </w:r>
          </w:p>
        </w:tc>
        <w:tc>
          <w:tcPr>
            <w:tcW w:type="dxa" w:w="4320"/>
          </w:tcPr>
          <w:p>
            <w:r>
              <w:t>Nén thư mục thành .zip</w:t>
            </w:r>
          </w:p>
        </w:tc>
      </w:tr>
      <w:tr>
        <w:tc>
          <w:tcPr>
            <w:tcW w:type="dxa" w:w="4320"/>
          </w:tcPr>
          <w:p>
            <w:r>
              <w:t>unzip tenfile.zip</w:t>
            </w:r>
          </w:p>
        </w:tc>
        <w:tc>
          <w:tcPr>
            <w:tcW w:type="dxa" w:w="4320"/>
          </w:tcPr>
          <w:p>
            <w:r>
              <w:t>Giải nén file .zip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