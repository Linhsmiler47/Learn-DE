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AA87" w14:textId="77777777" w:rsidR="008B0314" w:rsidRPr="008B0314" w:rsidRDefault="008B0314" w:rsidP="008B0314">
      <w:r w:rsidRPr="008B0314">
        <w:t xml:space="preserve">Dưới đây là </w:t>
      </w:r>
      <w:r w:rsidRPr="008B0314">
        <w:rPr>
          <w:b/>
          <w:bCs/>
        </w:rPr>
        <w:t>các lệnh quan trọng dùng để quản trị server trên macOS</w:t>
      </w:r>
      <w:r w:rsidRPr="008B0314">
        <w:t>, bao gồm quản lý dịch vụ, người dùng, mạng, bảo mật, và hệ thống:</w:t>
      </w:r>
    </w:p>
    <w:p w14:paraId="511CADF8" w14:textId="77777777" w:rsidR="008B0314" w:rsidRPr="008B0314" w:rsidRDefault="008B0314" w:rsidP="008B0314">
      <w:r w:rsidRPr="008B0314">
        <w:pict w14:anchorId="1F689580">
          <v:rect id="_x0000_i1101" style="width:0;height:1.5pt" o:hralign="center" o:hrstd="t" o:hr="t" fillcolor="#a0a0a0" stroked="f"/>
        </w:pict>
      </w:r>
    </w:p>
    <w:p w14:paraId="544AF463" w14:textId="77777777" w:rsidR="008B0314" w:rsidRPr="008B0314" w:rsidRDefault="008B0314" w:rsidP="008B0314">
      <w:pPr>
        <w:rPr>
          <w:b/>
          <w:bCs/>
        </w:rPr>
      </w:pPr>
      <w:r w:rsidRPr="008B0314">
        <w:rPr>
          <w:rFonts w:ascii="Segoe UI Emoji" w:hAnsi="Segoe UI Emoji" w:cs="Segoe UI Emoji"/>
          <w:b/>
          <w:bCs/>
        </w:rPr>
        <w:t>🔧</w:t>
      </w:r>
      <w:r w:rsidRPr="008B0314">
        <w:rPr>
          <w:b/>
          <w:bCs/>
        </w:rPr>
        <w:t xml:space="preserve"> 1. Quản lý dịch vụ (Daemons và Launch Agents)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774"/>
        <w:gridCol w:w="5730"/>
      </w:tblGrid>
      <w:tr w:rsidR="008B0314" w:rsidRPr="008B0314" w14:paraId="1CE25791" w14:textId="77777777" w:rsidTr="008B0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E5D05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2293679A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0BFA502C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Ví dụ</w:t>
            </w:r>
          </w:p>
        </w:tc>
      </w:tr>
      <w:tr w:rsidR="008B0314" w:rsidRPr="008B0314" w14:paraId="2901B4D9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1644" w14:textId="77777777" w:rsidR="008B0314" w:rsidRPr="008B0314" w:rsidRDefault="008B0314" w:rsidP="008B0314">
            <w:r w:rsidRPr="008B0314">
              <w:t>launchctl list</w:t>
            </w:r>
          </w:p>
        </w:tc>
        <w:tc>
          <w:tcPr>
            <w:tcW w:w="0" w:type="auto"/>
            <w:vAlign w:val="center"/>
            <w:hideMark/>
          </w:tcPr>
          <w:p w14:paraId="45D0F835" w14:textId="77777777" w:rsidR="008B0314" w:rsidRPr="008B0314" w:rsidRDefault="008B0314" w:rsidP="008B0314">
            <w:r w:rsidRPr="008B0314">
              <w:t>Liệt kê các dịch vụ đang chạy</w:t>
            </w:r>
          </w:p>
        </w:tc>
        <w:tc>
          <w:tcPr>
            <w:tcW w:w="0" w:type="auto"/>
            <w:vAlign w:val="center"/>
            <w:hideMark/>
          </w:tcPr>
          <w:p w14:paraId="7CCEEA5C" w14:textId="77777777" w:rsidR="008B0314" w:rsidRPr="008B0314" w:rsidRDefault="008B0314" w:rsidP="008B0314">
            <w:r w:rsidRPr="008B0314">
              <w:t>sudo launchctl list</w:t>
            </w:r>
          </w:p>
        </w:tc>
      </w:tr>
      <w:tr w:rsidR="008B0314" w:rsidRPr="008B0314" w14:paraId="3C057C6D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B230" w14:textId="77777777" w:rsidR="008B0314" w:rsidRPr="008B0314" w:rsidRDefault="008B0314" w:rsidP="008B0314">
            <w:r w:rsidRPr="008B0314">
              <w:t>launchctl load</w:t>
            </w:r>
          </w:p>
        </w:tc>
        <w:tc>
          <w:tcPr>
            <w:tcW w:w="0" w:type="auto"/>
            <w:vAlign w:val="center"/>
            <w:hideMark/>
          </w:tcPr>
          <w:p w14:paraId="7457AE9B" w14:textId="77777777" w:rsidR="008B0314" w:rsidRPr="008B0314" w:rsidRDefault="008B0314" w:rsidP="008B0314">
            <w:r w:rsidRPr="008B0314">
              <w:t>Tải và khởi động dịch vụ</w:t>
            </w:r>
          </w:p>
        </w:tc>
        <w:tc>
          <w:tcPr>
            <w:tcW w:w="0" w:type="auto"/>
            <w:vAlign w:val="center"/>
            <w:hideMark/>
          </w:tcPr>
          <w:p w14:paraId="62D261F9" w14:textId="77777777" w:rsidR="008B0314" w:rsidRPr="008B0314" w:rsidRDefault="008B0314" w:rsidP="008B0314">
            <w:r w:rsidRPr="008B0314">
              <w:t>sudo launchctl load /Library/LaunchDaemons/com.example.service.plist</w:t>
            </w:r>
          </w:p>
        </w:tc>
      </w:tr>
      <w:tr w:rsidR="008B0314" w:rsidRPr="008B0314" w14:paraId="49FA75F3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3BD0" w14:textId="77777777" w:rsidR="008B0314" w:rsidRPr="008B0314" w:rsidRDefault="008B0314" w:rsidP="008B0314">
            <w:r w:rsidRPr="008B0314">
              <w:t>launchctl unload</w:t>
            </w:r>
          </w:p>
        </w:tc>
        <w:tc>
          <w:tcPr>
            <w:tcW w:w="0" w:type="auto"/>
            <w:vAlign w:val="center"/>
            <w:hideMark/>
          </w:tcPr>
          <w:p w14:paraId="7A9A68B6" w14:textId="77777777" w:rsidR="008B0314" w:rsidRPr="008B0314" w:rsidRDefault="008B0314" w:rsidP="008B0314">
            <w:r w:rsidRPr="008B0314">
              <w:t>Dừng và gỡ dịch vụ</w:t>
            </w:r>
          </w:p>
        </w:tc>
        <w:tc>
          <w:tcPr>
            <w:tcW w:w="0" w:type="auto"/>
            <w:vAlign w:val="center"/>
            <w:hideMark/>
          </w:tcPr>
          <w:p w14:paraId="10AFF945" w14:textId="77777777" w:rsidR="008B0314" w:rsidRPr="008B0314" w:rsidRDefault="008B0314" w:rsidP="008B0314">
            <w:r w:rsidRPr="008B0314">
              <w:t>sudo launchctl unload /Library/LaunchDaemons/com.example.service.plist</w:t>
            </w:r>
          </w:p>
        </w:tc>
      </w:tr>
      <w:tr w:rsidR="008B0314" w:rsidRPr="008B0314" w14:paraId="3D9BACF3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D9B9" w14:textId="77777777" w:rsidR="008B0314" w:rsidRPr="008B0314" w:rsidRDefault="008B0314" w:rsidP="008B0314">
            <w:r w:rsidRPr="008B0314">
              <w:t>brew services start</w:t>
            </w:r>
          </w:p>
        </w:tc>
        <w:tc>
          <w:tcPr>
            <w:tcW w:w="0" w:type="auto"/>
            <w:vAlign w:val="center"/>
            <w:hideMark/>
          </w:tcPr>
          <w:p w14:paraId="182C5E02" w14:textId="77777777" w:rsidR="008B0314" w:rsidRPr="008B0314" w:rsidRDefault="008B0314" w:rsidP="008B0314">
            <w:r w:rsidRPr="008B0314">
              <w:t>Khởi động service qua Homebrew</w:t>
            </w:r>
          </w:p>
        </w:tc>
        <w:tc>
          <w:tcPr>
            <w:tcW w:w="0" w:type="auto"/>
            <w:vAlign w:val="center"/>
            <w:hideMark/>
          </w:tcPr>
          <w:p w14:paraId="791F375C" w14:textId="77777777" w:rsidR="008B0314" w:rsidRPr="008B0314" w:rsidRDefault="008B0314" w:rsidP="008B0314">
            <w:r w:rsidRPr="008B0314">
              <w:t>brew services start nginx</w:t>
            </w:r>
          </w:p>
        </w:tc>
      </w:tr>
      <w:tr w:rsidR="008B0314" w:rsidRPr="008B0314" w14:paraId="515EACEC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A8BE" w14:textId="77777777" w:rsidR="008B0314" w:rsidRPr="008B0314" w:rsidRDefault="008B0314" w:rsidP="008B0314">
            <w:r w:rsidRPr="008B0314">
              <w:t>brew services stop</w:t>
            </w:r>
          </w:p>
        </w:tc>
        <w:tc>
          <w:tcPr>
            <w:tcW w:w="0" w:type="auto"/>
            <w:vAlign w:val="center"/>
            <w:hideMark/>
          </w:tcPr>
          <w:p w14:paraId="69C438EB" w14:textId="77777777" w:rsidR="008B0314" w:rsidRPr="008B0314" w:rsidRDefault="008B0314" w:rsidP="008B0314">
            <w:r w:rsidRPr="008B0314">
              <w:t>Dừng service Homebrew</w:t>
            </w:r>
          </w:p>
        </w:tc>
        <w:tc>
          <w:tcPr>
            <w:tcW w:w="0" w:type="auto"/>
            <w:vAlign w:val="center"/>
            <w:hideMark/>
          </w:tcPr>
          <w:p w14:paraId="27C87C8B" w14:textId="77777777" w:rsidR="008B0314" w:rsidRPr="008B0314" w:rsidRDefault="008B0314" w:rsidP="008B0314">
            <w:r w:rsidRPr="008B0314">
              <w:t>brew services stop nginx</w:t>
            </w:r>
          </w:p>
        </w:tc>
      </w:tr>
    </w:tbl>
    <w:p w14:paraId="381CBE10" w14:textId="77777777" w:rsidR="008B0314" w:rsidRPr="008B0314" w:rsidRDefault="008B0314" w:rsidP="008B0314">
      <w:r w:rsidRPr="008B0314">
        <w:pict w14:anchorId="0A3C1FC0">
          <v:rect id="_x0000_i1102" style="width:0;height:1.5pt" o:hralign="center" o:hrstd="t" o:hr="t" fillcolor="#a0a0a0" stroked="f"/>
        </w:pict>
      </w:r>
    </w:p>
    <w:p w14:paraId="41B44DF8" w14:textId="77777777" w:rsidR="008B0314" w:rsidRPr="008B0314" w:rsidRDefault="008B0314" w:rsidP="008B0314">
      <w:pPr>
        <w:rPr>
          <w:b/>
          <w:bCs/>
        </w:rPr>
      </w:pPr>
      <w:r w:rsidRPr="008B0314">
        <w:rPr>
          <w:rFonts w:ascii="Segoe UI Emoji" w:hAnsi="Segoe UI Emoji" w:cs="Segoe UI Emoji"/>
          <w:b/>
          <w:bCs/>
        </w:rPr>
        <w:t>👤</w:t>
      </w:r>
      <w:r w:rsidRPr="008B0314">
        <w:rPr>
          <w:b/>
          <w:bCs/>
        </w:rPr>
        <w:t xml:space="preserve"> 2. Quản lý người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6"/>
        <w:gridCol w:w="2600"/>
        <w:gridCol w:w="595"/>
      </w:tblGrid>
      <w:tr w:rsidR="008B0314" w:rsidRPr="008B0314" w14:paraId="5CA4BEFF" w14:textId="77777777" w:rsidTr="008B0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FFAFC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0EEC71DD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1FD8D65F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Ví dụ</w:t>
            </w:r>
          </w:p>
        </w:tc>
      </w:tr>
      <w:tr w:rsidR="008B0314" w:rsidRPr="008B0314" w14:paraId="5B861E02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173A" w14:textId="77777777" w:rsidR="008B0314" w:rsidRPr="008B0314" w:rsidRDefault="008B0314" w:rsidP="008B0314">
            <w:r w:rsidRPr="008B0314">
              <w:t>dscl . -list /Users</w:t>
            </w:r>
          </w:p>
        </w:tc>
        <w:tc>
          <w:tcPr>
            <w:tcW w:w="0" w:type="auto"/>
            <w:vAlign w:val="center"/>
            <w:hideMark/>
          </w:tcPr>
          <w:p w14:paraId="30C7D6B3" w14:textId="77777777" w:rsidR="008B0314" w:rsidRPr="008B0314" w:rsidRDefault="008B0314" w:rsidP="008B0314">
            <w:r w:rsidRPr="008B0314">
              <w:t>Liệt kê tất cả user</w:t>
            </w:r>
          </w:p>
        </w:tc>
        <w:tc>
          <w:tcPr>
            <w:tcW w:w="0" w:type="auto"/>
            <w:vAlign w:val="center"/>
            <w:hideMark/>
          </w:tcPr>
          <w:p w14:paraId="7D846791" w14:textId="77777777" w:rsidR="008B0314" w:rsidRPr="008B0314" w:rsidRDefault="008B0314" w:rsidP="008B0314"/>
        </w:tc>
      </w:tr>
      <w:tr w:rsidR="008B0314" w:rsidRPr="008B0314" w14:paraId="65570D0C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2824" w14:textId="77777777" w:rsidR="008B0314" w:rsidRPr="008B0314" w:rsidRDefault="008B0314" w:rsidP="008B0314">
            <w:r w:rsidRPr="008B0314">
              <w:t>dscl . -create /Users/username</w:t>
            </w:r>
          </w:p>
        </w:tc>
        <w:tc>
          <w:tcPr>
            <w:tcW w:w="0" w:type="auto"/>
            <w:vAlign w:val="center"/>
            <w:hideMark/>
          </w:tcPr>
          <w:p w14:paraId="2922B8C2" w14:textId="77777777" w:rsidR="008B0314" w:rsidRPr="008B0314" w:rsidRDefault="008B0314" w:rsidP="008B0314">
            <w:r w:rsidRPr="008B0314">
              <w:t>Tạo user mới</w:t>
            </w:r>
          </w:p>
        </w:tc>
        <w:tc>
          <w:tcPr>
            <w:tcW w:w="0" w:type="auto"/>
            <w:vAlign w:val="center"/>
            <w:hideMark/>
          </w:tcPr>
          <w:p w14:paraId="3416AF7D" w14:textId="77777777" w:rsidR="008B0314" w:rsidRPr="008B0314" w:rsidRDefault="008B0314" w:rsidP="008B0314"/>
        </w:tc>
      </w:tr>
      <w:tr w:rsidR="008B0314" w:rsidRPr="008B0314" w14:paraId="2F9C8801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7FDE" w14:textId="77777777" w:rsidR="008B0314" w:rsidRPr="008B0314" w:rsidRDefault="008B0314" w:rsidP="008B0314">
            <w:r w:rsidRPr="008B0314">
              <w:t>sudo sysadminctl -addUser username -password pass</w:t>
            </w:r>
          </w:p>
        </w:tc>
        <w:tc>
          <w:tcPr>
            <w:tcW w:w="0" w:type="auto"/>
            <w:vAlign w:val="center"/>
            <w:hideMark/>
          </w:tcPr>
          <w:p w14:paraId="29E240D1" w14:textId="77777777" w:rsidR="008B0314" w:rsidRPr="008B0314" w:rsidRDefault="008B0314" w:rsidP="008B0314">
            <w:r w:rsidRPr="008B0314">
              <w:t>Tạo user mới đơn giản hơn</w:t>
            </w:r>
          </w:p>
        </w:tc>
        <w:tc>
          <w:tcPr>
            <w:tcW w:w="0" w:type="auto"/>
            <w:vAlign w:val="center"/>
            <w:hideMark/>
          </w:tcPr>
          <w:p w14:paraId="67DD4B3E" w14:textId="77777777" w:rsidR="008B0314" w:rsidRPr="008B0314" w:rsidRDefault="008B0314" w:rsidP="008B0314"/>
        </w:tc>
      </w:tr>
      <w:tr w:rsidR="008B0314" w:rsidRPr="008B0314" w14:paraId="66573C0F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5938" w14:textId="77777777" w:rsidR="008B0314" w:rsidRPr="008B0314" w:rsidRDefault="008B0314" w:rsidP="008B0314">
            <w:r w:rsidRPr="008B0314">
              <w:t>sudo dscl . -delete /Users/username</w:t>
            </w:r>
          </w:p>
        </w:tc>
        <w:tc>
          <w:tcPr>
            <w:tcW w:w="0" w:type="auto"/>
            <w:vAlign w:val="center"/>
            <w:hideMark/>
          </w:tcPr>
          <w:p w14:paraId="44DD7E6D" w14:textId="77777777" w:rsidR="008B0314" w:rsidRPr="008B0314" w:rsidRDefault="008B0314" w:rsidP="008B0314">
            <w:r w:rsidRPr="008B0314">
              <w:t>Xóa user</w:t>
            </w:r>
          </w:p>
        </w:tc>
        <w:tc>
          <w:tcPr>
            <w:tcW w:w="0" w:type="auto"/>
            <w:vAlign w:val="center"/>
            <w:hideMark/>
          </w:tcPr>
          <w:p w14:paraId="00480793" w14:textId="77777777" w:rsidR="008B0314" w:rsidRPr="008B0314" w:rsidRDefault="008B0314" w:rsidP="008B0314"/>
        </w:tc>
      </w:tr>
    </w:tbl>
    <w:p w14:paraId="3BA80B5B" w14:textId="77777777" w:rsidR="008B0314" w:rsidRPr="008B0314" w:rsidRDefault="008B0314" w:rsidP="008B0314">
      <w:r w:rsidRPr="008B0314">
        <w:pict w14:anchorId="3F9AD0D5">
          <v:rect id="_x0000_i1103" style="width:0;height:1.5pt" o:hralign="center" o:hrstd="t" o:hr="t" fillcolor="#a0a0a0" stroked="f"/>
        </w:pict>
      </w:r>
    </w:p>
    <w:p w14:paraId="38C8663E" w14:textId="77777777" w:rsidR="008B0314" w:rsidRPr="008B0314" w:rsidRDefault="008B0314" w:rsidP="008B0314">
      <w:pPr>
        <w:rPr>
          <w:b/>
          <w:bCs/>
        </w:rPr>
      </w:pPr>
      <w:r w:rsidRPr="008B0314">
        <w:rPr>
          <w:rFonts w:ascii="Segoe UI Emoji" w:hAnsi="Segoe UI Emoji" w:cs="Segoe UI Emoji"/>
          <w:b/>
          <w:bCs/>
        </w:rPr>
        <w:t>📶</w:t>
      </w:r>
      <w:r w:rsidRPr="008B0314">
        <w:rPr>
          <w:b/>
          <w:bCs/>
        </w:rPr>
        <w:t xml:space="preserve"> 3. Quản lý mạng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575"/>
        <w:gridCol w:w="3594"/>
      </w:tblGrid>
      <w:tr w:rsidR="008B0314" w:rsidRPr="008B0314" w14:paraId="2A07DDD5" w14:textId="77777777" w:rsidTr="008B0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73D99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5FD3180E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404ECC7E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Ví dụ</w:t>
            </w:r>
          </w:p>
        </w:tc>
      </w:tr>
      <w:tr w:rsidR="008B0314" w:rsidRPr="008B0314" w14:paraId="38C15480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08FA" w14:textId="77777777" w:rsidR="008B0314" w:rsidRPr="008B0314" w:rsidRDefault="008B0314" w:rsidP="008B0314">
            <w:r w:rsidRPr="008B0314">
              <w:lastRenderedPageBreak/>
              <w:t>ifconfig</w:t>
            </w:r>
          </w:p>
        </w:tc>
        <w:tc>
          <w:tcPr>
            <w:tcW w:w="0" w:type="auto"/>
            <w:vAlign w:val="center"/>
            <w:hideMark/>
          </w:tcPr>
          <w:p w14:paraId="50231511" w14:textId="77777777" w:rsidR="008B0314" w:rsidRPr="008B0314" w:rsidRDefault="008B0314" w:rsidP="008B0314">
            <w:r w:rsidRPr="008B0314">
              <w:t>Hiển thị thông tin mạng</w:t>
            </w:r>
          </w:p>
        </w:tc>
        <w:tc>
          <w:tcPr>
            <w:tcW w:w="0" w:type="auto"/>
            <w:vAlign w:val="center"/>
            <w:hideMark/>
          </w:tcPr>
          <w:p w14:paraId="6CEC1A7E" w14:textId="77777777" w:rsidR="008B0314" w:rsidRPr="008B0314" w:rsidRDefault="008B0314" w:rsidP="008B0314">
            <w:r w:rsidRPr="008B0314">
              <w:t>ifconfig en0</w:t>
            </w:r>
          </w:p>
        </w:tc>
      </w:tr>
      <w:tr w:rsidR="008B0314" w:rsidRPr="008B0314" w14:paraId="6037B787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8EBC" w14:textId="77777777" w:rsidR="008B0314" w:rsidRPr="008B0314" w:rsidRDefault="008B0314" w:rsidP="008B0314">
            <w:r w:rsidRPr="008B0314">
              <w:t>networksetup</w:t>
            </w:r>
          </w:p>
        </w:tc>
        <w:tc>
          <w:tcPr>
            <w:tcW w:w="0" w:type="auto"/>
            <w:vAlign w:val="center"/>
            <w:hideMark/>
          </w:tcPr>
          <w:p w14:paraId="2E17B324" w14:textId="77777777" w:rsidR="008B0314" w:rsidRPr="008B0314" w:rsidRDefault="008B0314" w:rsidP="008B0314">
            <w:r w:rsidRPr="008B0314">
              <w:t>Cấu hình network</w:t>
            </w:r>
          </w:p>
        </w:tc>
        <w:tc>
          <w:tcPr>
            <w:tcW w:w="0" w:type="auto"/>
            <w:vAlign w:val="center"/>
            <w:hideMark/>
          </w:tcPr>
          <w:p w14:paraId="5E4034D5" w14:textId="77777777" w:rsidR="008B0314" w:rsidRPr="008B0314" w:rsidRDefault="008B0314" w:rsidP="008B0314">
            <w:r w:rsidRPr="008B0314">
              <w:t>networksetup -listallnetworkservices</w:t>
            </w:r>
          </w:p>
        </w:tc>
      </w:tr>
      <w:tr w:rsidR="008B0314" w:rsidRPr="008B0314" w14:paraId="07DBACE6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A250" w14:textId="77777777" w:rsidR="008B0314" w:rsidRPr="008B0314" w:rsidRDefault="008B0314" w:rsidP="008B0314">
            <w:r w:rsidRPr="008B0314">
              <w:t>ping</w:t>
            </w:r>
          </w:p>
        </w:tc>
        <w:tc>
          <w:tcPr>
            <w:tcW w:w="0" w:type="auto"/>
            <w:vAlign w:val="center"/>
            <w:hideMark/>
          </w:tcPr>
          <w:p w14:paraId="18C7C2F6" w14:textId="77777777" w:rsidR="008B0314" w:rsidRPr="008B0314" w:rsidRDefault="008B0314" w:rsidP="008B0314">
            <w:r w:rsidRPr="008B0314">
              <w:t>Kiểm tra kết nối</w:t>
            </w:r>
          </w:p>
        </w:tc>
        <w:tc>
          <w:tcPr>
            <w:tcW w:w="0" w:type="auto"/>
            <w:vAlign w:val="center"/>
            <w:hideMark/>
          </w:tcPr>
          <w:p w14:paraId="428F206C" w14:textId="77777777" w:rsidR="008B0314" w:rsidRPr="008B0314" w:rsidRDefault="008B0314" w:rsidP="008B0314">
            <w:r w:rsidRPr="008B0314">
              <w:t>ping google.com</w:t>
            </w:r>
          </w:p>
        </w:tc>
      </w:tr>
      <w:tr w:rsidR="008B0314" w:rsidRPr="008B0314" w14:paraId="319AE408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A8FB" w14:textId="77777777" w:rsidR="008B0314" w:rsidRPr="008B0314" w:rsidRDefault="008B0314" w:rsidP="008B0314">
            <w:r w:rsidRPr="008B0314">
              <w:t>netstat</w:t>
            </w:r>
          </w:p>
        </w:tc>
        <w:tc>
          <w:tcPr>
            <w:tcW w:w="0" w:type="auto"/>
            <w:vAlign w:val="center"/>
            <w:hideMark/>
          </w:tcPr>
          <w:p w14:paraId="29536C38" w14:textId="77777777" w:rsidR="008B0314" w:rsidRPr="008B0314" w:rsidRDefault="008B0314" w:rsidP="008B0314">
            <w:r w:rsidRPr="008B0314">
              <w:t>Hiển thị kết nối mạng</w:t>
            </w:r>
          </w:p>
        </w:tc>
        <w:tc>
          <w:tcPr>
            <w:tcW w:w="0" w:type="auto"/>
            <w:vAlign w:val="center"/>
            <w:hideMark/>
          </w:tcPr>
          <w:p w14:paraId="006B5B51" w14:textId="77777777" w:rsidR="008B0314" w:rsidRPr="008B0314" w:rsidRDefault="008B0314" w:rsidP="008B0314">
            <w:r w:rsidRPr="008B0314">
              <w:t>netstat -an</w:t>
            </w:r>
          </w:p>
        </w:tc>
      </w:tr>
      <w:tr w:rsidR="008B0314" w:rsidRPr="008B0314" w14:paraId="442D6751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C3D4" w14:textId="77777777" w:rsidR="008B0314" w:rsidRPr="008B0314" w:rsidRDefault="008B0314" w:rsidP="008B0314">
            <w:r w:rsidRPr="008B0314">
              <w:t>lsof -i :port</w:t>
            </w:r>
          </w:p>
        </w:tc>
        <w:tc>
          <w:tcPr>
            <w:tcW w:w="0" w:type="auto"/>
            <w:vAlign w:val="center"/>
            <w:hideMark/>
          </w:tcPr>
          <w:p w14:paraId="69A74E7A" w14:textId="77777777" w:rsidR="008B0314" w:rsidRPr="008B0314" w:rsidRDefault="008B0314" w:rsidP="008B0314">
            <w:r w:rsidRPr="008B0314">
              <w:t>Kiểm tra ai đang dùng port</w:t>
            </w:r>
          </w:p>
        </w:tc>
        <w:tc>
          <w:tcPr>
            <w:tcW w:w="0" w:type="auto"/>
            <w:vAlign w:val="center"/>
            <w:hideMark/>
          </w:tcPr>
          <w:p w14:paraId="527A9831" w14:textId="77777777" w:rsidR="008B0314" w:rsidRPr="008B0314" w:rsidRDefault="008B0314" w:rsidP="008B0314">
            <w:r w:rsidRPr="008B0314">
              <w:t>lsof -i :80</w:t>
            </w:r>
          </w:p>
        </w:tc>
      </w:tr>
    </w:tbl>
    <w:p w14:paraId="1CE16E43" w14:textId="77777777" w:rsidR="008B0314" w:rsidRPr="008B0314" w:rsidRDefault="008B0314" w:rsidP="008B0314">
      <w:r w:rsidRPr="008B0314">
        <w:pict w14:anchorId="314A4B2E">
          <v:rect id="_x0000_i1104" style="width:0;height:1.5pt" o:hralign="center" o:hrstd="t" o:hr="t" fillcolor="#a0a0a0" stroked="f"/>
        </w:pict>
      </w:r>
    </w:p>
    <w:p w14:paraId="0F4FC008" w14:textId="77777777" w:rsidR="008B0314" w:rsidRPr="008B0314" w:rsidRDefault="008B0314" w:rsidP="008B0314">
      <w:pPr>
        <w:rPr>
          <w:b/>
          <w:bCs/>
        </w:rPr>
      </w:pPr>
      <w:r w:rsidRPr="008B0314">
        <w:rPr>
          <w:rFonts w:ascii="Segoe UI Emoji" w:hAnsi="Segoe UI Emoji" w:cs="Segoe UI Emoji"/>
          <w:b/>
          <w:bCs/>
        </w:rPr>
        <w:t>🔒</w:t>
      </w:r>
      <w:r w:rsidRPr="008B0314">
        <w:rPr>
          <w:b/>
          <w:bCs/>
        </w:rPr>
        <w:t xml:space="preserve"> 4. Quản lý bảo mật và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8"/>
        <w:gridCol w:w="2630"/>
        <w:gridCol w:w="452"/>
      </w:tblGrid>
      <w:tr w:rsidR="008B0314" w:rsidRPr="008B0314" w14:paraId="64C85FF9" w14:textId="77777777" w:rsidTr="008B0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B586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27EE7527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021117BD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Ví dụ</w:t>
            </w:r>
          </w:p>
        </w:tc>
      </w:tr>
      <w:tr w:rsidR="008B0314" w:rsidRPr="008B0314" w14:paraId="25716E8B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BF64" w14:textId="77777777" w:rsidR="008B0314" w:rsidRPr="008B0314" w:rsidRDefault="008B0314" w:rsidP="008B0314">
            <w:r w:rsidRPr="008B0314">
              <w:t>sudo /usr/libexec/ApplicationFirewall/socketfilterfw --getglobalstate</w:t>
            </w:r>
          </w:p>
        </w:tc>
        <w:tc>
          <w:tcPr>
            <w:tcW w:w="0" w:type="auto"/>
            <w:vAlign w:val="center"/>
            <w:hideMark/>
          </w:tcPr>
          <w:p w14:paraId="61B95603" w14:textId="77777777" w:rsidR="008B0314" w:rsidRPr="008B0314" w:rsidRDefault="008B0314" w:rsidP="008B0314">
            <w:r w:rsidRPr="008B0314">
              <w:t>Kiểm tra trạng thái firewall</w:t>
            </w:r>
          </w:p>
        </w:tc>
        <w:tc>
          <w:tcPr>
            <w:tcW w:w="0" w:type="auto"/>
            <w:vAlign w:val="center"/>
            <w:hideMark/>
          </w:tcPr>
          <w:p w14:paraId="1E25A681" w14:textId="77777777" w:rsidR="008B0314" w:rsidRPr="008B0314" w:rsidRDefault="008B0314" w:rsidP="008B0314"/>
        </w:tc>
      </w:tr>
      <w:tr w:rsidR="008B0314" w:rsidRPr="008B0314" w14:paraId="46E888E9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8F82" w14:textId="77777777" w:rsidR="008B0314" w:rsidRPr="008B0314" w:rsidRDefault="008B0314" w:rsidP="008B0314">
            <w:r w:rsidRPr="008B0314">
              <w:t>sudo /usr/libexec/ApplicationFirewall/socketfilterfw --setglobalstate on</w:t>
            </w:r>
          </w:p>
        </w:tc>
        <w:tc>
          <w:tcPr>
            <w:tcW w:w="0" w:type="auto"/>
            <w:vAlign w:val="center"/>
            <w:hideMark/>
          </w:tcPr>
          <w:p w14:paraId="29502CDE" w14:textId="77777777" w:rsidR="008B0314" w:rsidRPr="008B0314" w:rsidRDefault="008B0314" w:rsidP="008B0314">
            <w:r w:rsidRPr="008B0314">
              <w:t>Bật firewall</w:t>
            </w:r>
          </w:p>
        </w:tc>
        <w:tc>
          <w:tcPr>
            <w:tcW w:w="0" w:type="auto"/>
            <w:vAlign w:val="center"/>
            <w:hideMark/>
          </w:tcPr>
          <w:p w14:paraId="03D614CC" w14:textId="77777777" w:rsidR="008B0314" w:rsidRPr="008B0314" w:rsidRDefault="008B0314" w:rsidP="008B0314"/>
        </w:tc>
      </w:tr>
      <w:tr w:rsidR="008B0314" w:rsidRPr="008B0314" w14:paraId="65A069D6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3254" w14:textId="77777777" w:rsidR="008B0314" w:rsidRPr="008B0314" w:rsidRDefault="008B0314" w:rsidP="008B0314">
            <w:r w:rsidRPr="008B0314">
              <w:t>spctl --status</w:t>
            </w:r>
          </w:p>
        </w:tc>
        <w:tc>
          <w:tcPr>
            <w:tcW w:w="0" w:type="auto"/>
            <w:vAlign w:val="center"/>
            <w:hideMark/>
          </w:tcPr>
          <w:p w14:paraId="646C98A1" w14:textId="77777777" w:rsidR="008B0314" w:rsidRPr="008B0314" w:rsidRDefault="008B0314" w:rsidP="008B0314">
            <w:r w:rsidRPr="008B0314">
              <w:t>Kiểm tra Gatekeeper</w:t>
            </w:r>
          </w:p>
        </w:tc>
        <w:tc>
          <w:tcPr>
            <w:tcW w:w="0" w:type="auto"/>
            <w:vAlign w:val="center"/>
            <w:hideMark/>
          </w:tcPr>
          <w:p w14:paraId="352849B5" w14:textId="77777777" w:rsidR="008B0314" w:rsidRPr="008B0314" w:rsidRDefault="008B0314" w:rsidP="008B0314"/>
        </w:tc>
      </w:tr>
      <w:tr w:rsidR="008B0314" w:rsidRPr="008B0314" w14:paraId="5E41C794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22B6" w14:textId="77777777" w:rsidR="008B0314" w:rsidRPr="008B0314" w:rsidRDefault="008B0314" w:rsidP="008B0314">
            <w:r w:rsidRPr="008B0314">
              <w:t>spctl --master-disable</w:t>
            </w:r>
          </w:p>
        </w:tc>
        <w:tc>
          <w:tcPr>
            <w:tcW w:w="0" w:type="auto"/>
            <w:vAlign w:val="center"/>
            <w:hideMark/>
          </w:tcPr>
          <w:p w14:paraId="37859681" w14:textId="77777777" w:rsidR="008B0314" w:rsidRPr="008B0314" w:rsidRDefault="008B0314" w:rsidP="008B0314">
            <w:r w:rsidRPr="008B0314">
              <w:t>Tắt Gatekeeper (cho phép app ngoài App Store)</w:t>
            </w:r>
          </w:p>
        </w:tc>
        <w:tc>
          <w:tcPr>
            <w:tcW w:w="0" w:type="auto"/>
            <w:vAlign w:val="center"/>
            <w:hideMark/>
          </w:tcPr>
          <w:p w14:paraId="1AEBAC68" w14:textId="77777777" w:rsidR="008B0314" w:rsidRPr="008B0314" w:rsidRDefault="008B0314" w:rsidP="008B0314"/>
        </w:tc>
      </w:tr>
    </w:tbl>
    <w:p w14:paraId="1C9262A4" w14:textId="77777777" w:rsidR="008B0314" w:rsidRPr="008B0314" w:rsidRDefault="008B0314" w:rsidP="008B0314">
      <w:r w:rsidRPr="008B0314">
        <w:pict w14:anchorId="0A32E859">
          <v:rect id="_x0000_i1105" style="width:0;height:1.5pt" o:hralign="center" o:hrstd="t" o:hr="t" fillcolor="#a0a0a0" stroked="f"/>
        </w:pict>
      </w:r>
    </w:p>
    <w:p w14:paraId="36DEFA4E" w14:textId="77777777" w:rsidR="008B0314" w:rsidRPr="008B0314" w:rsidRDefault="008B0314" w:rsidP="008B0314">
      <w:pPr>
        <w:rPr>
          <w:b/>
          <w:bCs/>
        </w:rPr>
      </w:pPr>
      <w:r w:rsidRPr="008B0314">
        <w:rPr>
          <w:rFonts w:ascii="Segoe UI Emoji" w:hAnsi="Segoe UI Emoji" w:cs="Segoe UI Emoji"/>
          <w:b/>
          <w:bCs/>
        </w:rPr>
        <w:t>📦</w:t>
      </w:r>
      <w:r w:rsidRPr="008B0314">
        <w:rPr>
          <w:b/>
          <w:bCs/>
        </w:rPr>
        <w:t xml:space="preserve"> 5. Cài đặt phần mềm (Homebrew)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516"/>
        <w:gridCol w:w="1763"/>
      </w:tblGrid>
      <w:tr w:rsidR="008B0314" w:rsidRPr="008B0314" w14:paraId="4B52307B" w14:textId="77777777" w:rsidTr="008B0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55C2D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511DFC05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065A2536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Ví dụ</w:t>
            </w:r>
          </w:p>
        </w:tc>
      </w:tr>
      <w:tr w:rsidR="008B0314" w:rsidRPr="008B0314" w14:paraId="0042A01A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AA70" w14:textId="77777777" w:rsidR="008B0314" w:rsidRPr="008B0314" w:rsidRDefault="008B0314" w:rsidP="008B0314">
            <w:r w:rsidRPr="008B0314">
              <w:t>brew install</w:t>
            </w:r>
          </w:p>
        </w:tc>
        <w:tc>
          <w:tcPr>
            <w:tcW w:w="0" w:type="auto"/>
            <w:vAlign w:val="center"/>
            <w:hideMark/>
          </w:tcPr>
          <w:p w14:paraId="390956AA" w14:textId="77777777" w:rsidR="008B0314" w:rsidRPr="008B0314" w:rsidRDefault="008B0314" w:rsidP="008B0314">
            <w:r w:rsidRPr="008B0314">
              <w:t>Cài đặt gói</w:t>
            </w:r>
          </w:p>
        </w:tc>
        <w:tc>
          <w:tcPr>
            <w:tcW w:w="0" w:type="auto"/>
            <w:vAlign w:val="center"/>
            <w:hideMark/>
          </w:tcPr>
          <w:p w14:paraId="364E98A4" w14:textId="77777777" w:rsidR="008B0314" w:rsidRPr="008B0314" w:rsidRDefault="008B0314" w:rsidP="008B0314">
            <w:r w:rsidRPr="008B0314">
              <w:t>brew install nginx</w:t>
            </w:r>
          </w:p>
        </w:tc>
      </w:tr>
      <w:tr w:rsidR="008B0314" w:rsidRPr="008B0314" w14:paraId="3DB6DC13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B4BA" w14:textId="77777777" w:rsidR="008B0314" w:rsidRPr="008B0314" w:rsidRDefault="008B0314" w:rsidP="008B0314">
            <w:r w:rsidRPr="008B0314">
              <w:t>brew services</w:t>
            </w:r>
          </w:p>
        </w:tc>
        <w:tc>
          <w:tcPr>
            <w:tcW w:w="0" w:type="auto"/>
            <w:vAlign w:val="center"/>
            <w:hideMark/>
          </w:tcPr>
          <w:p w14:paraId="2A960EA7" w14:textId="77777777" w:rsidR="008B0314" w:rsidRPr="008B0314" w:rsidRDefault="008B0314" w:rsidP="008B0314">
            <w:r w:rsidRPr="008B0314">
              <w:t>Quản lý service của gói cài</w:t>
            </w:r>
          </w:p>
        </w:tc>
        <w:tc>
          <w:tcPr>
            <w:tcW w:w="0" w:type="auto"/>
            <w:vAlign w:val="center"/>
            <w:hideMark/>
          </w:tcPr>
          <w:p w14:paraId="59BCDEA9" w14:textId="77777777" w:rsidR="008B0314" w:rsidRPr="008B0314" w:rsidRDefault="008B0314" w:rsidP="008B0314">
            <w:r w:rsidRPr="008B0314">
              <w:t>brew services list</w:t>
            </w:r>
          </w:p>
        </w:tc>
      </w:tr>
    </w:tbl>
    <w:p w14:paraId="2B25A736" w14:textId="77777777" w:rsidR="008B0314" w:rsidRPr="008B0314" w:rsidRDefault="008B0314" w:rsidP="008B0314">
      <w:r w:rsidRPr="008B0314">
        <w:pict w14:anchorId="5E08607E">
          <v:rect id="_x0000_i1106" style="width:0;height:1.5pt" o:hralign="center" o:hrstd="t" o:hr="t" fillcolor="#a0a0a0" stroked="f"/>
        </w:pict>
      </w:r>
    </w:p>
    <w:p w14:paraId="5E8C8214" w14:textId="77777777" w:rsidR="008B0314" w:rsidRPr="008B0314" w:rsidRDefault="008B0314" w:rsidP="008B0314">
      <w:pPr>
        <w:rPr>
          <w:b/>
          <w:bCs/>
        </w:rPr>
      </w:pPr>
      <w:r w:rsidRPr="008B0314">
        <w:rPr>
          <w:rFonts w:ascii="Segoe UI Emoji" w:hAnsi="Segoe UI Emoji" w:cs="Segoe UI Emoji"/>
          <w:b/>
          <w:bCs/>
        </w:rPr>
        <w:t>📂</w:t>
      </w:r>
      <w:r w:rsidRPr="008B0314">
        <w:rPr>
          <w:b/>
          <w:bCs/>
        </w:rPr>
        <w:t xml:space="preserve"> 6. Quản lý file, quyền và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220"/>
        <w:gridCol w:w="3504"/>
      </w:tblGrid>
      <w:tr w:rsidR="008B0314" w:rsidRPr="008B0314" w14:paraId="080AFB56" w14:textId="77777777" w:rsidTr="008B0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733B3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45372C39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70A86A82" w14:textId="77777777" w:rsidR="008B0314" w:rsidRPr="008B0314" w:rsidRDefault="008B0314" w:rsidP="008B0314">
            <w:pPr>
              <w:rPr>
                <w:b/>
                <w:bCs/>
              </w:rPr>
            </w:pPr>
            <w:r w:rsidRPr="008B0314">
              <w:rPr>
                <w:b/>
                <w:bCs/>
              </w:rPr>
              <w:t>Ví dụ</w:t>
            </w:r>
          </w:p>
        </w:tc>
      </w:tr>
      <w:tr w:rsidR="008B0314" w:rsidRPr="008B0314" w14:paraId="1BB93973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BA55" w14:textId="77777777" w:rsidR="008B0314" w:rsidRPr="008B0314" w:rsidRDefault="008B0314" w:rsidP="008B0314">
            <w:r w:rsidRPr="008B0314">
              <w:lastRenderedPageBreak/>
              <w:t>chmod, chown</w:t>
            </w:r>
          </w:p>
        </w:tc>
        <w:tc>
          <w:tcPr>
            <w:tcW w:w="0" w:type="auto"/>
            <w:vAlign w:val="center"/>
            <w:hideMark/>
          </w:tcPr>
          <w:p w14:paraId="6EF1092C" w14:textId="77777777" w:rsidR="008B0314" w:rsidRPr="008B0314" w:rsidRDefault="008B0314" w:rsidP="008B0314">
            <w:r w:rsidRPr="008B0314">
              <w:t>Quản lý quyền</w:t>
            </w:r>
          </w:p>
        </w:tc>
        <w:tc>
          <w:tcPr>
            <w:tcW w:w="0" w:type="auto"/>
            <w:vAlign w:val="center"/>
            <w:hideMark/>
          </w:tcPr>
          <w:p w14:paraId="2FF9C2F7" w14:textId="77777777" w:rsidR="008B0314" w:rsidRPr="008B0314" w:rsidRDefault="008B0314" w:rsidP="008B0314">
            <w:r w:rsidRPr="008B0314">
              <w:t>chmod 755 file, sudo chown user file</w:t>
            </w:r>
          </w:p>
        </w:tc>
      </w:tr>
      <w:tr w:rsidR="008B0314" w:rsidRPr="008B0314" w14:paraId="578E58B5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C1B4" w14:textId="77777777" w:rsidR="008B0314" w:rsidRPr="008B0314" w:rsidRDefault="008B0314" w:rsidP="008B0314">
            <w:r w:rsidRPr="008B0314">
              <w:t>diskutil list</w:t>
            </w:r>
          </w:p>
        </w:tc>
        <w:tc>
          <w:tcPr>
            <w:tcW w:w="0" w:type="auto"/>
            <w:vAlign w:val="center"/>
            <w:hideMark/>
          </w:tcPr>
          <w:p w14:paraId="755CD075" w14:textId="77777777" w:rsidR="008B0314" w:rsidRPr="008B0314" w:rsidRDefault="008B0314" w:rsidP="008B0314">
            <w:r w:rsidRPr="008B0314">
              <w:t>Liệt kê ổ đĩa</w:t>
            </w:r>
          </w:p>
        </w:tc>
        <w:tc>
          <w:tcPr>
            <w:tcW w:w="0" w:type="auto"/>
            <w:vAlign w:val="center"/>
            <w:hideMark/>
          </w:tcPr>
          <w:p w14:paraId="04B60FF2" w14:textId="77777777" w:rsidR="008B0314" w:rsidRPr="008B0314" w:rsidRDefault="008B0314" w:rsidP="008B0314"/>
        </w:tc>
      </w:tr>
      <w:tr w:rsidR="008B0314" w:rsidRPr="008B0314" w14:paraId="2AA0DB42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EE86" w14:textId="77777777" w:rsidR="008B0314" w:rsidRPr="008B0314" w:rsidRDefault="008B0314" w:rsidP="008B0314">
            <w:r w:rsidRPr="008B0314">
              <w:t>fsck</w:t>
            </w:r>
          </w:p>
        </w:tc>
        <w:tc>
          <w:tcPr>
            <w:tcW w:w="0" w:type="auto"/>
            <w:vAlign w:val="center"/>
            <w:hideMark/>
          </w:tcPr>
          <w:p w14:paraId="64E44B31" w14:textId="77777777" w:rsidR="008B0314" w:rsidRPr="008B0314" w:rsidRDefault="008B0314" w:rsidP="008B0314">
            <w:r w:rsidRPr="008B0314">
              <w:t>Kiểm tra hệ thống tệp</w:t>
            </w:r>
          </w:p>
        </w:tc>
        <w:tc>
          <w:tcPr>
            <w:tcW w:w="0" w:type="auto"/>
            <w:vAlign w:val="center"/>
            <w:hideMark/>
          </w:tcPr>
          <w:p w14:paraId="25257FB4" w14:textId="77777777" w:rsidR="008B0314" w:rsidRPr="008B0314" w:rsidRDefault="008B0314" w:rsidP="008B0314">
            <w:r w:rsidRPr="008B0314">
              <w:t>sudo fsck -fy</w:t>
            </w:r>
          </w:p>
        </w:tc>
      </w:tr>
      <w:tr w:rsidR="008B0314" w:rsidRPr="008B0314" w14:paraId="4B8314F9" w14:textId="77777777" w:rsidTr="008B0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35A9" w14:textId="77777777" w:rsidR="008B0314" w:rsidRPr="008B0314" w:rsidRDefault="008B0314" w:rsidP="008B0314">
            <w:r w:rsidRPr="008B0314">
              <w:t>reboot, shutdown</w:t>
            </w:r>
          </w:p>
        </w:tc>
        <w:tc>
          <w:tcPr>
            <w:tcW w:w="0" w:type="auto"/>
            <w:vAlign w:val="center"/>
            <w:hideMark/>
          </w:tcPr>
          <w:p w14:paraId="6DFF878F" w14:textId="77777777" w:rsidR="008B0314" w:rsidRPr="008B0314" w:rsidRDefault="008B0314" w:rsidP="008B0314">
            <w:r w:rsidRPr="008B0314">
              <w:t>Khởi động lại / tắt máy</w:t>
            </w:r>
          </w:p>
        </w:tc>
        <w:tc>
          <w:tcPr>
            <w:tcW w:w="0" w:type="auto"/>
            <w:vAlign w:val="center"/>
            <w:hideMark/>
          </w:tcPr>
          <w:p w14:paraId="7F0059D4" w14:textId="77777777" w:rsidR="008B0314" w:rsidRPr="008B0314" w:rsidRDefault="008B0314" w:rsidP="008B0314">
            <w:r w:rsidRPr="008B0314">
              <w:t>sudo reboot</w:t>
            </w:r>
          </w:p>
        </w:tc>
      </w:tr>
    </w:tbl>
    <w:p w14:paraId="38B2C7A6" w14:textId="77777777" w:rsidR="00361DEC" w:rsidRPr="008B0314" w:rsidRDefault="00361DEC" w:rsidP="008B0314"/>
    <w:sectPr w:rsidR="00361DEC" w:rsidRPr="008B03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989942">
    <w:abstractNumId w:val="8"/>
  </w:num>
  <w:num w:numId="2" w16cid:durableId="1919289389">
    <w:abstractNumId w:val="6"/>
  </w:num>
  <w:num w:numId="3" w16cid:durableId="13072367">
    <w:abstractNumId w:val="5"/>
  </w:num>
  <w:num w:numId="4" w16cid:durableId="13729524">
    <w:abstractNumId w:val="4"/>
  </w:num>
  <w:num w:numId="5" w16cid:durableId="816727172">
    <w:abstractNumId w:val="7"/>
  </w:num>
  <w:num w:numId="6" w16cid:durableId="656422038">
    <w:abstractNumId w:val="3"/>
  </w:num>
  <w:num w:numId="7" w16cid:durableId="1437867199">
    <w:abstractNumId w:val="2"/>
  </w:num>
  <w:num w:numId="8" w16cid:durableId="304161889">
    <w:abstractNumId w:val="1"/>
  </w:num>
  <w:num w:numId="9" w16cid:durableId="150898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DEC"/>
    <w:rsid w:val="00400895"/>
    <w:rsid w:val="004F2BA0"/>
    <w:rsid w:val="008B0314"/>
    <w:rsid w:val="008D380E"/>
    <w:rsid w:val="009B59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72106"/>
  <w14:defaultImageDpi w14:val="300"/>
  <w15:docId w15:val="{A862F0CD-3DF3-4623-BBB7-C397376A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5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6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Học Nghiệp Vụ</cp:lastModifiedBy>
  <cp:revision>5</cp:revision>
  <dcterms:created xsi:type="dcterms:W3CDTF">2013-12-23T23:15:00Z</dcterms:created>
  <dcterms:modified xsi:type="dcterms:W3CDTF">2025-05-02T02:40:00Z</dcterms:modified>
  <cp:category/>
</cp:coreProperties>
</file>