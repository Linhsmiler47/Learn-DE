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5952" w14:textId="77777777" w:rsidR="006526DE" w:rsidRDefault="006526DE" w:rsidP="006526DE">
      <w:pPr>
        <w:pStyle w:val="Heading1"/>
      </w:pPr>
      <w:proofErr w:type="spellStart"/>
      <w:r>
        <w:t>Kiến</w:t>
      </w:r>
      <w:proofErr w:type="spellEnd"/>
      <w:r>
        <w:t xml:space="preserve"> Trúc Thư </w:t>
      </w:r>
      <w:proofErr w:type="spellStart"/>
      <w:r>
        <w:t>Mục</w:t>
      </w:r>
      <w:proofErr w:type="spellEnd"/>
      <w:r>
        <w:t xml:space="preserve"> Trong macOS</w:t>
      </w:r>
    </w:p>
    <w:p w14:paraId="4D625230" w14:textId="77777777" w:rsidR="006526DE" w:rsidRDefault="006526DE" w:rsidP="006526DE">
      <w:pPr>
        <w:pStyle w:val="Heading2"/>
      </w:pPr>
      <w:r>
        <w:t>/</w:t>
      </w:r>
    </w:p>
    <w:p w14:paraId="4FF7EC81" w14:textId="77777777" w:rsidR="006526DE" w:rsidRDefault="006526DE" w:rsidP="006526DE">
      <w:r>
        <w:t xml:space="preserve">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file.</w:t>
      </w:r>
    </w:p>
    <w:p w14:paraId="7538EE5F" w14:textId="77777777" w:rsidR="006526DE" w:rsidRDefault="006526DE" w:rsidP="006526DE">
      <w:pPr>
        <w:pStyle w:val="Heading2"/>
      </w:pPr>
      <w:r>
        <w:t>/Applications/</w:t>
      </w:r>
    </w:p>
    <w:p w14:paraId="241DA6BA" w14:textId="77777777" w:rsidR="006526DE" w:rsidRDefault="006526DE" w:rsidP="006526DE">
      <w:proofErr w:type="spellStart"/>
      <w:r>
        <w:t>Chứa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(apps)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.app.</w:t>
      </w:r>
    </w:p>
    <w:p w14:paraId="2091FCEC" w14:textId="77777777" w:rsidR="006526DE" w:rsidRDefault="006526DE" w:rsidP="006526DE">
      <w:pPr>
        <w:pStyle w:val="Heading2"/>
      </w:pPr>
      <w:r>
        <w:t>/System/</w:t>
      </w:r>
    </w:p>
    <w:p w14:paraId="1BA0AAED" w14:textId="77777777" w:rsidR="006526DE" w:rsidRDefault="006526DE" w:rsidP="006526DE"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macOS. Bảo </w:t>
      </w:r>
      <w:proofErr w:type="spellStart"/>
      <w:r>
        <w:t>vệ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macOS Catalina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đi</w:t>
      </w:r>
      <w:proofErr w:type="spellEnd"/>
      <w:r>
        <w:t>.</w:t>
      </w:r>
    </w:p>
    <w:p w14:paraId="7DC9FA9E" w14:textId="77777777" w:rsidR="006526DE" w:rsidRDefault="006526DE" w:rsidP="006526DE">
      <w:pPr>
        <w:pStyle w:val="Heading2"/>
      </w:pPr>
      <w:r>
        <w:t>/Library/</w:t>
      </w:r>
    </w:p>
    <w:p w14:paraId="48A08C43" w14:textId="77777777" w:rsidR="006526DE" w:rsidRDefault="006526DE" w:rsidP="006526DE"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Fonts, Preferences, Application </w:t>
      </w:r>
      <w:proofErr w:type="gramStart"/>
      <w:r>
        <w:t>Support,...</w:t>
      </w:r>
      <w:proofErr w:type="gramEnd"/>
    </w:p>
    <w:p w14:paraId="5231D2C3" w14:textId="77777777" w:rsidR="006526DE" w:rsidRDefault="006526DE" w:rsidP="006526DE">
      <w:pPr>
        <w:pStyle w:val="Heading2"/>
      </w:pPr>
      <w:r>
        <w:t>~/Library/</w:t>
      </w:r>
    </w:p>
    <w:p w14:paraId="5C6F564F" w14:textId="77777777" w:rsidR="006526DE" w:rsidRDefault="006526DE" w:rsidP="006526DE"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/Library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364EFBE0" w14:textId="77777777" w:rsidR="006526DE" w:rsidRDefault="006526DE" w:rsidP="006526DE">
      <w:pPr>
        <w:pStyle w:val="Heading2"/>
      </w:pPr>
      <w:r>
        <w:t>/Users/</w:t>
      </w:r>
    </w:p>
    <w:p w14:paraId="0F219ECA" w14:textId="77777777" w:rsidR="006526DE" w:rsidRDefault="006526DE" w:rsidP="006526DE">
      <w:proofErr w:type="spellStart"/>
      <w:r>
        <w:t>Chứa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/Users/john, /Users/admin.</w:t>
      </w:r>
    </w:p>
    <w:p w14:paraId="17D559C4" w14:textId="77777777" w:rsidR="006526DE" w:rsidRDefault="006526DE" w:rsidP="006526DE">
      <w:pPr>
        <w:pStyle w:val="Heading2"/>
      </w:pPr>
      <w:r>
        <w:t>/Volumes/</w:t>
      </w:r>
    </w:p>
    <w:p w14:paraId="6EE17863" w14:textId="77777777" w:rsidR="006526DE" w:rsidRDefault="006526DE" w:rsidP="006526DE">
      <w:proofErr w:type="spellStart"/>
      <w:r>
        <w:t>Nơi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mount.</w:t>
      </w:r>
    </w:p>
    <w:p w14:paraId="5AD4530B" w14:textId="77777777" w:rsidR="006526DE" w:rsidRDefault="006526DE" w:rsidP="006526DE">
      <w:pPr>
        <w:pStyle w:val="Heading2"/>
      </w:pPr>
      <w:r>
        <w:t>/bin/</w:t>
      </w:r>
    </w:p>
    <w:p w14:paraId="1E82A830" w14:textId="77777777" w:rsidR="006526DE" w:rsidRDefault="006526DE" w:rsidP="006526DE"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bash, ls, cp, mv.</w:t>
      </w:r>
    </w:p>
    <w:p w14:paraId="157AEF17" w14:textId="77777777" w:rsidR="006526DE" w:rsidRDefault="006526DE" w:rsidP="006526DE">
      <w:pPr>
        <w:pStyle w:val="Heading2"/>
      </w:pPr>
      <w:r>
        <w:t>/</w:t>
      </w:r>
      <w:proofErr w:type="spellStart"/>
      <w:r>
        <w:t>sbin</w:t>
      </w:r>
      <w:proofErr w:type="spellEnd"/>
      <w:r>
        <w:t>/</w:t>
      </w:r>
    </w:p>
    <w:p w14:paraId="2832FAEE" w14:textId="77777777" w:rsidR="006526DE" w:rsidRDefault="006526DE" w:rsidP="006526DE"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ifconfig</w:t>
      </w:r>
      <w:proofErr w:type="spellEnd"/>
      <w:r>
        <w:t xml:space="preserve">, </w:t>
      </w:r>
      <w:proofErr w:type="spellStart"/>
      <w:r>
        <w:t>fsck</w:t>
      </w:r>
      <w:proofErr w:type="spellEnd"/>
      <w:r>
        <w:t>.</w:t>
      </w:r>
    </w:p>
    <w:p w14:paraId="46D1516E" w14:textId="77777777" w:rsidR="006526DE" w:rsidRDefault="006526DE" w:rsidP="006526DE">
      <w:pPr>
        <w:pStyle w:val="Heading2"/>
      </w:pPr>
      <w:r>
        <w:t>/</w:t>
      </w:r>
      <w:proofErr w:type="spellStart"/>
      <w:r>
        <w:t>usr</w:t>
      </w:r>
      <w:proofErr w:type="spellEnd"/>
      <w:r>
        <w:t>/</w:t>
      </w:r>
    </w:p>
    <w:p w14:paraId="672DC20C" w14:textId="77777777" w:rsidR="006526DE" w:rsidRDefault="006526DE" w:rsidP="006526DE">
      <w:proofErr w:type="spellStart"/>
      <w:r>
        <w:t>Chứa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617A4570" w14:textId="77777777" w:rsidR="006526DE" w:rsidRDefault="006526DE" w:rsidP="006526DE">
      <w:pPr>
        <w:pStyle w:val="Heading2"/>
      </w:pPr>
      <w:r>
        <w:t>/</w:t>
      </w:r>
      <w:proofErr w:type="spellStart"/>
      <w:r>
        <w:t>etc</w:t>
      </w:r>
      <w:proofErr w:type="spellEnd"/>
      <w:r>
        <w:t>/</w:t>
      </w:r>
    </w:p>
    <w:p w14:paraId="2AC6B5ED" w14:textId="77777777" w:rsidR="006526DE" w:rsidRDefault="006526DE" w:rsidP="006526DE">
      <w:proofErr w:type="spellStart"/>
      <w:r>
        <w:t>Chứa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243E0F94" w14:textId="77777777" w:rsidR="006526DE" w:rsidRDefault="006526DE" w:rsidP="006526DE">
      <w:pPr>
        <w:pStyle w:val="Heading2"/>
      </w:pPr>
      <w:r>
        <w:t>/dev/</w:t>
      </w:r>
    </w:p>
    <w:p w14:paraId="7BE8695E" w14:textId="77777777" w:rsidR="006526DE" w:rsidRDefault="006526DE" w:rsidP="006526DE"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device file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1E1F3BBA" w14:textId="77777777" w:rsidR="006526DE" w:rsidRDefault="006526DE" w:rsidP="006526DE">
      <w:pPr>
        <w:pStyle w:val="Heading2"/>
      </w:pPr>
      <w:r>
        <w:t>/</w:t>
      </w:r>
      <w:proofErr w:type="spellStart"/>
      <w:r>
        <w:t>tmp</w:t>
      </w:r>
      <w:proofErr w:type="spellEnd"/>
      <w:r>
        <w:t xml:space="preserve">/ </w:t>
      </w:r>
      <w:proofErr w:type="spellStart"/>
      <w:r>
        <w:t>và</w:t>
      </w:r>
      <w:proofErr w:type="spellEnd"/>
      <w:r>
        <w:t xml:space="preserve"> /var/</w:t>
      </w:r>
    </w:p>
    <w:p w14:paraId="249A4807" w14:textId="7AF25897" w:rsidR="00A46DC2" w:rsidRPr="006526DE" w:rsidRDefault="006526DE" w:rsidP="006526DE">
      <w:proofErr w:type="spellStart"/>
      <w:r>
        <w:t>tmp</w:t>
      </w:r>
      <w:proofErr w:type="spellEnd"/>
      <w:r>
        <w:t xml:space="preserve">/: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, var/: </w:t>
      </w:r>
      <w:proofErr w:type="spellStart"/>
      <w:r>
        <w:t>chứa</w:t>
      </w:r>
      <w:proofErr w:type="spellEnd"/>
      <w:r>
        <w:t xml:space="preserve"> log, cache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sectPr w:rsidR="00A46DC2" w:rsidRPr="006526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2750F5"/>
    <w:multiLevelType w:val="multilevel"/>
    <w:tmpl w:val="193A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23CCB"/>
    <w:multiLevelType w:val="multilevel"/>
    <w:tmpl w:val="F47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E0D51"/>
    <w:multiLevelType w:val="multilevel"/>
    <w:tmpl w:val="02D4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649ED"/>
    <w:multiLevelType w:val="multilevel"/>
    <w:tmpl w:val="BC40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E59AC"/>
    <w:multiLevelType w:val="multilevel"/>
    <w:tmpl w:val="DB58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C03E8"/>
    <w:multiLevelType w:val="multilevel"/>
    <w:tmpl w:val="F07C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A5899"/>
    <w:multiLevelType w:val="multilevel"/>
    <w:tmpl w:val="39F4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C1BB2"/>
    <w:multiLevelType w:val="multilevel"/>
    <w:tmpl w:val="4DD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76D73"/>
    <w:multiLevelType w:val="multilevel"/>
    <w:tmpl w:val="50B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D69BB"/>
    <w:multiLevelType w:val="multilevel"/>
    <w:tmpl w:val="0288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F1CA4"/>
    <w:multiLevelType w:val="multilevel"/>
    <w:tmpl w:val="088A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749C6"/>
    <w:multiLevelType w:val="multilevel"/>
    <w:tmpl w:val="C93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F490C"/>
    <w:multiLevelType w:val="multilevel"/>
    <w:tmpl w:val="40BC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13B48"/>
    <w:multiLevelType w:val="multilevel"/>
    <w:tmpl w:val="F400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359249">
    <w:abstractNumId w:val="8"/>
  </w:num>
  <w:num w:numId="2" w16cid:durableId="609626756">
    <w:abstractNumId w:val="6"/>
  </w:num>
  <w:num w:numId="3" w16cid:durableId="1848015361">
    <w:abstractNumId w:val="5"/>
  </w:num>
  <w:num w:numId="4" w16cid:durableId="538401019">
    <w:abstractNumId w:val="4"/>
  </w:num>
  <w:num w:numId="5" w16cid:durableId="465582593">
    <w:abstractNumId w:val="7"/>
  </w:num>
  <w:num w:numId="6" w16cid:durableId="836071240">
    <w:abstractNumId w:val="3"/>
  </w:num>
  <w:num w:numId="7" w16cid:durableId="480847213">
    <w:abstractNumId w:val="2"/>
  </w:num>
  <w:num w:numId="8" w16cid:durableId="2135556631">
    <w:abstractNumId w:val="1"/>
  </w:num>
  <w:num w:numId="9" w16cid:durableId="561840713">
    <w:abstractNumId w:val="0"/>
  </w:num>
  <w:num w:numId="10" w16cid:durableId="1040714310">
    <w:abstractNumId w:val="10"/>
  </w:num>
  <w:num w:numId="11" w16cid:durableId="595018493">
    <w:abstractNumId w:val="20"/>
  </w:num>
  <w:num w:numId="12" w16cid:durableId="413552648">
    <w:abstractNumId w:val="16"/>
  </w:num>
  <w:num w:numId="13" w16cid:durableId="1269922932">
    <w:abstractNumId w:val="9"/>
  </w:num>
  <w:num w:numId="14" w16cid:durableId="1126584956">
    <w:abstractNumId w:val="18"/>
  </w:num>
  <w:num w:numId="15" w16cid:durableId="829174102">
    <w:abstractNumId w:val="12"/>
  </w:num>
  <w:num w:numId="16" w16cid:durableId="592202736">
    <w:abstractNumId w:val="19"/>
  </w:num>
  <w:num w:numId="17" w16cid:durableId="1006594874">
    <w:abstractNumId w:val="11"/>
  </w:num>
  <w:num w:numId="18" w16cid:durableId="2078237924">
    <w:abstractNumId w:val="21"/>
  </w:num>
  <w:num w:numId="19" w16cid:durableId="1181043946">
    <w:abstractNumId w:val="17"/>
  </w:num>
  <w:num w:numId="20" w16cid:durableId="17854482">
    <w:abstractNumId w:val="22"/>
  </w:num>
  <w:num w:numId="21" w16cid:durableId="772167459">
    <w:abstractNumId w:val="15"/>
  </w:num>
  <w:num w:numId="22" w16cid:durableId="27990384">
    <w:abstractNumId w:val="14"/>
  </w:num>
  <w:num w:numId="23" w16cid:durableId="16186830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A7F"/>
    <w:rsid w:val="0029639D"/>
    <w:rsid w:val="00326F90"/>
    <w:rsid w:val="006526DE"/>
    <w:rsid w:val="00830532"/>
    <w:rsid w:val="00847645"/>
    <w:rsid w:val="00A46DC2"/>
    <w:rsid w:val="00AA1D8D"/>
    <w:rsid w:val="00B47730"/>
    <w:rsid w:val="00C653FC"/>
    <w:rsid w:val="00CB0664"/>
    <w:rsid w:val="00DB47CF"/>
    <w:rsid w:val="00FC693F"/>
    <w:rsid w:val="00FD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79840"/>
  <w14:defaultImageDpi w14:val="300"/>
  <w15:docId w15:val="{0CDB92BF-1602-443E-8EF1-927F167F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Học Nghiệp Vụ</cp:lastModifiedBy>
  <cp:revision>6</cp:revision>
  <dcterms:created xsi:type="dcterms:W3CDTF">2013-12-23T23:15:00Z</dcterms:created>
  <dcterms:modified xsi:type="dcterms:W3CDTF">2025-05-02T02:38:00Z</dcterms:modified>
  <cp:category/>
</cp:coreProperties>
</file>