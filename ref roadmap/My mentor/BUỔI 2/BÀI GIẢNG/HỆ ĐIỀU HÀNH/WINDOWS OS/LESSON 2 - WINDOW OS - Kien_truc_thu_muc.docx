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E13E" w14:textId="77777777" w:rsidR="00830532" w:rsidRPr="00830532" w:rsidRDefault="00830532" w:rsidP="00830532">
      <w:proofErr w:type="spellStart"/>
      <w:r w:rsidRPr="00830532">
        <w:t>Dưới</w:t>
      </w:r>
      <w:proofErr w:type="spellEnd"/>
      <w:r w:rsidRPr="00830532">
        <w:t xml:space="preserve"> </w:t>
      </w:r>
      <w:proofErr w:type="spellStart"/>
      <w:r w:rsidRPr="00830532">
        <w:t>đây</w:t>
      </w:r>
      <w:proofErr w:type="spellEnd"/>
      <w:r w:rsidRPr="00830532">
        <w:t xml:space="preserve"> </w:t>
      </w:r>
      <w:proofErr w:type="spellStart"/>
      <w:r w:rsidRPr="00830532">
        <w:t>là</w:t>
      </w:r>
      <w:proofErr w:type="spellEnd"/>
      <w:r w:rsidRPr="00830532">
        <w:t xml:space="preserve"> </w:t>
      </w:r>
      <w:proofErr w:type="spellStart"/>
      <w:r w:rsidRPr="00830532">
        <w:rPr>
          <w:b/>
          <w:bCs/>
        </w:rPr>
        <w:t>kiến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trúc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thư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mục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mặc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định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trong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hệ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điều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hành</w:t>
      </w:r>
      <w:proofErr w:type="spellEnd"/>
      <w:r w:rsidRPr="00830532">
        <w:rPr>
          <w:b/>
          <w:bCs/>
        </w:rPr>
        <w:t xml:space="preserve"> Windows</w:t>
      </w:r>
      <w:r w:rsidRPr="00830532">
        <w:t xml:space="preserve">, </w:t>
      </w:r>
      <w:proofErr w:type="spellStart"/>
      <w:r w:rsidRPr="00830532">
        <w:t>tập</w:t>
      </w:r>
      <w:proofErr w:type="spellEnd"/>
      <w:r w:rsidRPr="00830532">
        <w:t xml:space="preserve"> </w:t>
      </w:r>
      <w:proofErr w:type="spellStart"/>
      <w:r w:rsidRPr="00830532">
        <w:t>trung</w:t>
      </w:r>
      <w:proofErr w:type="spellEnd"/>
      <w:r w:rsidRPr="00830532">
        <w:t xml:space="preserve"> </w:t>
      </w:r>
      <w:proofErr w:type="spellStart"/>
      <w:r w:rsidRPr="00830532">
        <w:t>vào</w:t>
      </w:r>
      <w:proofErr w:type="spellEnd"/>
      <w:r w:rsidRPr="00830532">
        <w:t xml:space="preserve"> ổ </w:t>
      </w:r>
      <w:proofErr w:type="spellStart"/>
      <w:r w:rsidRPr="00830532">
        <w:t>đĩa</w:t>
      </w:r>
      <w:proofErr w:type="spellEnd"/>
      <w:r w:rsidRPr="00830532">
        <w:t xml:space="preserve"> </w:t>
      </w:r>
      <w:proofErr w:type="spellStart"/>
      <w:r w:rsidRPr="00830532">
        <w:t>hệ</w:t>
      </w:r>
      <w:proofErr w:type="spellEnd"/>
      <w:r w:rsidRPr="00830532">
        <w:t xml:space="preserve"> </w:t>
      </w:r>
      <w:proofErr w:type="spellStart"/>
      <w:r w:rsidRPr="00830532">
        <w:t>thống</w:t>
      </w:r>
      <w:proofErr w:type="spellEnd"/>
      <w:r w:rsidRPr="00830532">
        <w:t xml:space="preserve"> (</w:t>
      </w:r>
      <w:proofErr w:type="spellStart"/>
      <w:r w:rsidRPr="00830532">
        <w:t>thường</w:t>
      </w:r>
      <w:proofErr w:type="spellEnd"/>
      <w:r w:rsidRPr="00830532">
        <w:t xml:space="preserve"> </w:t>
      </w:r>
      <w:proofErr w:type="spellStart"/>
      <w:r w:rsidRPr="00830532">
        <w:t>là</w:t>
      </w:r>
      <w:proofErr w:type="spellEnd"/>
      <w:r w:rsidRPr="00830532">
        <w:t xml:space="preserve"> C:\). </w:t>
      </w:r>
      <w:proofErr w:type="spellStart"/>
      <w:r w:rsidRPr="00830532">
        <w:t>Mỗi</w:t>
      </w:r>
      <w:proofErr w:type="spellEnd"/>
      <w:r w:rsidRPr="00830532">
        <w:t xml:space="preserve"> </w:t>
      </w:r>
      <w:proofErr w:type="spellStart"/>
      <w:r w:rsidRPr="00830532">
        <w:t>thư</w:t>
      </w:r>
      <w:proofErr w:type="spellEnd"/>
      <w:r w:rsidRPr="00830532">
        <w:t xml:space="preserve"> </w:t>
      </w:r>
      <w:proofErr w:type="spellStart"/>
      <w:r w:rsidRPr="00830532">
        <w:t>mục</w:t>
      </w:r>
      <w:proofErr w:type="spellEnd"/>
      <w:r w:rsidRPr="00830532">
        <w:t xml:space="preserve"> </w:t>
      </w:r>
      <w:proofErr w:type="spellStart"/>
      <w:r w:rsidRPr="00830532">
        <w:t>đều</w:t>
      </w:r>
      <w:proofErr w:type="spellEnd"/>
      <w:r w:rsidRPr="00830532">
        <w:t xml:space="preserve"> </w:t>
      </w:r>
      <w:proofErr w:type="spellStart"/>
      <w:r w:rsidRPr="00830532">
        <w:t>có</w:t>
      </w:r>
      <w:proofErr w:type="spellEnd"/>
      <w:r w:rsidRPr="00830532">
        <w:t xml:space="preserve"> </w:t>
      </w:r>
      <w:proofErr w:type="spellStart"/>
      <w:r w:rsidRPr="00830532">
        <w:t>vai</w:t>
      </w:r>
      <w:proofErr w:type="spellEnd"/>
      <w:r w:rsidRPr="00830532">
        <w:t xml:space="preserve"> </w:t>
      </w:r>
      <w:proofErr w:type="spellStart"/>
      <w:r w:rsidRPr="00830532">
        <w:t>trò</w:t>
      </w:r>
      <w:proofErr w:type="spellEnd"/>
      <w:r w:rsidRPr="00830532">
        <w:t xml:space="preserve"> </w:t>
      </w:r>
      <w:proofErr w:type="spellStart"/>
      <w:r w:rsidRPr="00830532">
        <w:t>riêng</w:t>
      </w:r>
      <w:proofErr w:type="spellEnd"/>
      <w:r w:rsidRPr="00830532">
        <w:t xml:space="preserve"> </w:t>
      </w:r>
      <w:proofErr w:type="spellStart"/>
      <w:r w:rsidRPr="00830532">
        <w:t>trong</w:t>
      </w:r>
      <w:proofErr w:type="spellEnd"/>
      <w:r w:rsidRPr="00830532">
        <w:t xml:space="preserve"> </w:t>
      </w:r>
      <w:proofErr w:type="spellStart"/>
      <w:r w:rsidRPr="00830532">
        <w:t>hoạt</w:t>
      </w:r>
      <w:proofErr w:type="spellEnd"/>
      <w:r w:rsidRPr="00830532">
        <w:t xml:space="preserve"> </w:t>
      </w:r>
      <w:proofErr w:type="spellStart"/>
      <w:r w:rsidRPr="00830532">
        <w:t>động</w:t>
      </w:r>
      <w:proofErr w:type="spellEnd"/>
      <w:r w:rsidRPr="00830532">
        <w:t xml:space="preserve"> </w:t>
      </w:r>
      <w:proofErr w:type="spellStart"/>
      <w:r w:rsidRPr="00830532">
        <w:t>của</w:t>
      </w:r>
      <w:proofErr w:type="spellEnd"/>
      <w:r w:rsidRPr="00830532">
        <w:t xml:space="preserve"> </w:t>
      </w:r>
      <w:proofErr w:type="spellStart"/>
      <w:r w:rsidRPr="00830532">
        <w:t>hệ</w:t>
      </w:r>
      <w:proofErr w:type="spellEnd"/>
      <w:r w:rsidRPr="00830532">
        <w:t xml:space="preserve"> </w:t>
      </w:r>
      <w:proofErr w:type="spellStart"/>
      <w:r w:rsidRPr="00830532">
        <w:t>điều</w:t>
      </w:r>
      <w:proofErr w:type="spellEnd"/>
      <w:r w:rsidRPr="00830532">
        <w:t xml:space="preserve"> </w:t>
      </w:r>
      <w:proofErr w:type="spellStart"/>
      <w:r w:rsidRPr="00830532">
        <w:t>hành</w:t>
      </w:r>
      <w:proofErr w:type="spellEnd"/>
      <w:r w:rsidRPr="00830532">
        <w:t>:</w:t>
      </w:r>
    </w:p>
    <w:p w14:paraId="36B6FA3D" w14:textId="77777777" w:rsidR="00830532" w:rsidRPr="00830532" w:rsidRDefault="00830532" w:rsidP="00830532">
      <w:r w:rsidRPr="00830532">
        <w:pict w14:anchorId="13CF94F3">
          <v:rect id="_x0000_i1145" style="width:0;height:1.5pt" o:hralign="center" o:hrstd="t" o:hr="t" fillcolor="#a0a0a0" stroked="f"/>
        </w:pict>
      </w:r>
    </w:p>
    <w:p w14:paraId="24AAD386" w14:textId="77777777" w:rsidR="00830532" w:rsidRPr="00830532" w:rsidRDefault="00830532" w:rsidP="00830532">
      <w:pPr>
        <w:rPr>
          <w:b/>
          <w:bCs/>
        </w:rPr>
      </w:pPr>
      <w:r w:rsidRPr="00830532">
        <w:rPr>
          <w:rFonts w:ascii="Segoe UI Emoji" w:hAnsi="Segoe UI Emoji" w:cs="Segoe UI Emoji"/>
          <w:b/>
          <w:bCs/>
        </w:rPr>
        <w:t>🗂️</w:t>
      </w:r>
      <w:r w:rsidRPr="00830532">
        <w:rPr>
          <w:b/>
          <w:bCs/>
        </w:rPr>
        <w:t xml:space="preserve"> 1. C:\Windows</w:t>
      </w:r>
    </w:p>
    <w:p w14:paraId="48817B98" w14:textId="77777777" w:rsidR="00830532" w:rsidRPr="00830532" w:rsidRDefault="00830532" w:rsidP="00830532">
      <w:pPr>
        <w:numPr>
          <w:ilvl w:val="0"/>
          <w:numId w:val="17"/>
        </w:numPr>
      </w:pPr>
      <w:proofErr w:type="spellStart"/>
      <w:r w:rsidRPr="00830532">
        <w:rPr>
          <w:b/>
          <w:bCs/>
        </w:rPr>
        <w:t>Mục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đích</w:t>
      </w:r>
      <w:proofErr w:type="spellEnd"/>
      <w:r w:rsidRPr="00830532">
        <w:rPr>
          <w:b/>
          <w:bCs/>
        </w:rPr>
        <w:t>:</w:t>
      </w:r>
      <w:r w:rsidRPr="00830532">
        <w:t xml:space="preserve"> Thư </w:t>
      </w:r>
      <w:proofErr w:type="spellStart"/>
      <w:r w:rsidRPr="00830532">
        <w:t>mục</w:t>
      </w:r>
      <w:proofErr w:type="spellEnd"/>
      <w:r w:rsidRPr="00830532">
        <w:t xml:space="preserve"> </w:t>
      </w:r>
      <w:proofErr w:type="spellStart"/>
      <w:r w:rsidRPr="00830532">
        <w:t>hệ</w:t>
      </w:r>
      <w:proofErr w:type="spellEnd"/>
      <w:r w:rsidRPr="00830532">
        <w:t xml:space="preserve"> </w:t>
      </w:r>
      <w:proofErr w:type="spellStart"/>
      <w:r w:rsidRPr="00830532">
        <w:t>điều</w:t>
      </w:r>
      <w:proofErr w:type="spellEnd"/>
      <w:r w:rsidRPr="00830532">
        <w:t xml:space="preserve"> </w:t>
      </w:r>
      <w:proofErr w:type="spellStart"/>
      <w:r w:rsidRPr="00830532">
        <w:t>hành</w:t>
      </w:r>
      <w:proofErr w:type="spellEnd"/>
      <w:r w:rsidRPr="00830532">
        <w:t xml:space="preserve"> </w:t>
      </w:r>
      <w:proofErr w:type="spellStart"/>
      <w:r w:rsidRPr="00830532">
        <w:t>chính</w:t>
      </w:r>
      <w:proofErr w:type="spellEnd"/>
      <w:r w:rsidRPr="00830532">
        <w:t>.</w:t>
      </w:r>
    </w:p>
    <w:p w14:paraId="2A6F4DBD" w14:textId="77777777" w:rsidR="00830532" w:rsidRPr="00830532" w:rsidRDefault="00830532" w:rsidP="00830532">
      <w:pPr>
        <w:numPr>
          <w:ilvl w:val="0"/>
          <w:numId w:val="17"/>
        </w:numPr>
      </w:pPr>
      <w:proofErr w:type="spellStart"/>
      <w:r w:rsidRPr="00830532">
        <w:rPr>
          <w:b/>
          <w:bCs/>
        </w:rPr>
        <w:t>Chứa</w:t>
      </w:r>
      <w:proofErr w:type="spellEnd"/>
      <w:r w:rsidRPr="00830532">
        <w:rPr>
          <w:b/>
          <w:bCs/>
        </w:rPr>
        <w:t>:</w:t>
      </w:r>
      <w:r w:rsidRPr="00830532">
        <w:t xml:space="preserve"> Các file </w:t>
      </w:r>
      <w:proofErr w:type="spellStart"/>
      <w:r w:rsidRPr="00830532">
        <w:t>hệ</w:t>
      </w:r>
      <w:proofErr w:type="spellEnd"/>
      <w:r w:rsidRPr="00830532">
        <w:t xml:space="preserve"> </w:t>
      </w:r>
      <w:proofErr w:type="spellStart"/>
      <w:r w:rsidRPr="00830532">
        <w:t>thống</w:t>
      </w:r>
      <w:proofErr w:type="spellEnd"/>
      <w:r w:rsidRPr="00830532">
        <w:t xml:space="preserve">, </w:t>
      </w:r>
      <w:proofErr w:type="spellStart"/>
      <w:r w:rsidRPr="00830532">
        <w:t>thư</w:t>
      </w:r>
      <w:proofErr w:type="spellEnd"/>
      <w:r w:rsidRPr="00830532">
        <w:t xml:space="preserve"> </w:t>
      </w:r>
      <w:proofErr w:type="spellStart"/>
      <w:r w:rsidRPr="00830532">
        <w:t>viện</w:t>
      </w:r>
      <w:proofErr w:type="spellEnd"/>
      <w:r w:rsidRPr="00830532">
        <w:t xml:space="preserve">, driver, </w:t>
      </w:r>
      <w:proofErr w:type="spellStart"/>
      <w:r w:rsidRPr="00830532">
        <w:t>và</w:t>
      </w:r>
      <w:proofErr w:type="spellEnd"/>
      <w:r w:rsidRPr="00830532">
        <w:t xml:space="preserve"> </w:t>
      </w:r>
      <w:proofErr w:type="spellStart"/>
      <w:r w:rsidRPr="00830532">
        <w:t>công</w:t>
      </w:r>
      <w:proofErr w:type="spellEnd"/>
      <w:r w:rsidRPr="00830532">
        <w:t xml:space="preserve"> </w:t>
      </w:r>
      <w:proofErr w:type="spellStart"/>
      <w:r w:rsidRPr="00830532">
        <w:t>cụ</w:t>
      </w:r>
      <w:proofErr w:type="spellEnd"/>
      <w:r w:rsidRPr="00830532">
        <w:t xml:space="preserve"> </w:t>
      </w:r>
      <w:proofErr w:type="spellStart"/>
      <w:r w:rsidRPr="00830532">
        <w:t>quản</w:t>
      </w:r>
      <w:proofErr w:type="spellEnd"/>
      <w:r w:rsidRPr="00830532">
        <w:t xml:space="preserve"> </w:t>
      </w:r>
      <w:proofErr w:type="spellStart"/>
      <w:r w:rsidRPr="00830532">
        <w:t>trị</w:t>
      </w:r>
      <w:proofErr w:type="spellEnd"/>
      <w:r w:rsidRPr="00830532">
        <w:t>.</w:t>
      </w:r>
    </w:p>
    <w:p w14:paraId="0B060522" w14:textId="77777777" w:rsidR="00830532" w:rsidRPr="00830532" w:rsidRDefault="00830532" w:rsidP="00830532">
      <w:pPr>
        <w:numPr>
          <w:ilvl w:val="0"/>
          <w:numId w:val="17"/>
        </w:numPr>
      </w:pPr>
      <w:r w:rsidRPr="00830532">
        <w:rPr>
          <w:b/>
          <w:bCs/>
        </w:rPr>
        <w:t xml:space="preserve">Thư </w:t>
      </w:r>
      <w:proofErr w:type="spellStart"/>
      <w:r w:rsidRPr="00830532">
        <w:rPr>
          <w:b/>
          <w:bCs/>
        </w:rPr>
        <w:t>mục</w:t>
      </w:r>
      <w:proofErr w:type="spellEnd"/>
      <w:r w:rsidRPr="00830532">
        <w:rPr>
          <w:b/>
          <w:bCs/>
        </w:rPr>
        <w:t xml:space="preserve"> con </w:t>
      </w:r>
      <w:proofErr w:type="spellStart"/>
      <w:r w:rsidRPr="00830532">
        <w:rPr>
          <w:b/>
          <w:bCs/>
        </w:rPr>
        <w:t>tiêu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biểu</w:t>
      </w:r>
      <w:proofErr w:type="spellEnd"/>
      <w:r w:rsidRPr="00830532">
        <w:rPr>
          <w:b/>
          <w:bCs/>
        </w:rPr>
        <w:t>:</w:t>
      </w:r>
    </w:p>
    <w:p w14:paraId="00FFA90B" w14:textId="77777777" w:rsidR="00830532" w:rsidRPr="00830532" w:rsidRDefault="00830532" w:rsidP="00830532">
      <w:pPr>
        <w:numPr>
          <w:ilvl w:val="1"/>
          <w:numId w:val="17"/>
        </w:numPr>
      </w:pPr>
      <w:r w:rsidRPr="00830532">
        <w:t xml:space="preserve">System32: </w:t>
      </w:r>
      <w:proofErr w:type="spellStart"/>
      <w:r w:rsidRPr="00830532">
        <w:t>Chứa</w:t>
      </w:r>
      <w:proofErr w:type="spellEnd"/>
      <w:r w:rsidRPr="00830532">
        <w:t xml:space="preserve"> file </w:t>
      </w:r>
      <w:proofErr w:type="spellStart"/>
      <w:r w:rsidRPr="00830532">
        <w:t>thực</w:t>
      </w:r>
      <w:proofErr w:type="spellEnd"/>
      <w:r w:rsidRPr="00830532">
        <w:t xml:space="preserve"> </w:t>
      </w:r>
      <w:proofErr w:type="spellStart"/>
      <w:r w:rsidRPr="00830532">
        <w:t>thi</w:t>
      </w:r>
      <w:proofErr w:type="spellEnd"/>
      <w:r w:rsidRPr="00830532">
        <w:t xml:space="preserve">, driver, </w:t>
      </w:r>
      <w:proofErr w:type="spellStart"/>
      <w:r w:rsidRPr="00830532">
        <w:t>dịch</w:t>
      </w:r>
      <w:proofErr w:type="spellEnd"/>
      <w:r w:rsidRPr="00830532">
        <w:t xml:space="preserve"> </w:t>
      </w:r>
      <w:proofErr w:type="spellStart"/>
      <w:r w:rsidRPr="00830532">
        <w:t>vụ</w:t>
      </w:r>
      <w:proofErr w:type="spellEnd"/>
      <w:r w:rsidRPr="00830532">
        <w:t xml:space="preserve"> </w:t>
      </w:r>
      <w:proofErr w:type="spellStart"/>
      <w:r w:rsidRPr="00830532">
        <w:t>quan</w:t>
      </w:r>
      <w:proofErr w:type="spellEnd"/>
      <w:r w:rsidRPr="00830532">
        <w:t xml:space="preserve"> </w:t>
      </w:r>
      <w:proofErr w:type="spellStart"/>
      <w:r w:rsidRPr="00830532">
        <w:t>trọng</w:t>
      </w:r>
      <w:proofErr w:type="spellEnd"/>
      <w:r w:rsidRPr="00830532">
        <w:t>.</w:t>
      </w:r>
    </w:p>
    <w:p w14:paraId="6B04CD9B" w14:textId="77777777" w:rsidR="00830532" w:rsidRPr="00830532" w:rsidRDefault="00830532" w:rsidP="00830532">
      <w:pPr>
        <w:numPr>
          <w:ilvl w:val="1"/>
          <w:numId w:val="17"/>
        </w:numPr>
      </w:pPr>
      <w:proofErr w:type="spellStart"/>
      <w:r w:rsidRPr="00830532">
        <w:t>WinSxS</w:t>
      </w:r>
      <w:proofErr w:type="spellEnd"/>
      <w:r w:rsidRPr="00830532">
        <w:t xml:space="preserve">: Lưu </w:t>
      </w:r>
      <w:proofErr w:type="spellStart"/>
      <w:r w:rsidRPr="00830532">
        <w:t>trữ</w:t>
      </w:r>
      <w:proofErr w:type="spellEnd"/>
      <w:r w:rsidRPr="00830532">
        <w:t xml:space="preserve"> </w:t>
      </w:r>
      <w:proofErr w:type="spellStart"/>
      <w:r w:rsidRPr="00830532">
        <w:t>các</w:t>
      </w:r>
      <w:proofErr w:type="spellEnd"/>
      <w:r w:rsidRPr="00830532">
        <w:t xml:space="preserve"> </w:t>
      </w:r>
      <w:proofErr w:type="spellStart"/>
      <w:r w:rsidRPr="00830532">
        <w:t>phiên</w:t>
      </w:r>
      <w:proofErr w:type="spellEnd"/>
      <w:r w:rsidRPr="00830532">
        <w:t xml:space="preserve"> </w:t>
      </w:r>
      <w:proofErr w:type="spellStart"/>
      <w:r w:rsidRPr="00830532">
        <w:t>bản</w:t>
      </w:r>
      <w:proofErr w:type="spellEnd"/>
      <w:r w:rsidRPr="00830532">
        <w:t xml:space="preserve"> DLL </w:t>
      </w:r>
      <w:proofErr w:type="spellStart"/>
      <w:r w:rsidRPr="00830532">
        <w:t>để</w:t>
      </w:r>
      <w:proofErr w:type="spellEnd"/>
      <w:r w:rsidRPr="00830532">
        <w:t xml:space="preserve"> </w:t>
      </w:r>
      <w:proofErr w:type="spellStart"/>
      <w:r w:rsidRPr="00830532">
        <w:t>đảm</w:t>
      </w:r>
      <w:proofErr w:type="spellEnd"/>
      <w:r w:rsidRPr="00830532">
        <w:t xml:space="preserve"> </w:t>
      </w:r>
      <w:proofErr w:type="spellStart"/>
      <w:r w:rsidRPr="00830532">
        <w:t>bảo</w:t>
      </w:r>
      <w:proofErr w:type="spellEnd"/>
      <w:r w:rsidRPr="00830532">
        <w:t xml:space="preserve"> </w:t>
      </w:r>
      <w:proofErr w:type="spellStart"/>
      <w:r w:rsidRPr="00830532">
        <w:t>tương</w:t>
      </w:r>
      <w:proofErr w:type="spellEnd"/>
      <w:r w:rsidRPr="00830532">
        <w:t xml:space="preserve"> </w:t>
      </w:r>
      <w:proofErr w:type="spellStart"/>
      <w:r w:rsidRPr="00830532">
        <w:t>thích</w:t>
      </w:r>
      <w:proofErr w:type="spellEnd"/>
      <w:r w:rsidRPr="00830532">
        <w:t>.</w:t>
      </w:r>
    </w:p>
    <w:p w14:paraId="32509F82" w14:textId="77777777" w:rsidR="00830532" w:rsidRPr="00830532" w:rsidRDefault="00830532" w:rsidP="00830532">
      <w:pPr>
        <w:numPr>
          <w:ilvl w:val="1"/>
          <w:numId w:val="17"/>
        </w:numPr>
      </w:pPr>
      <w:r w:rsidRPr="00830532">
        <w:t xml:space="preserve">Temp: Lưu file </w:t>
      </w:r>
      <w:proofErr w:type="spellStart"/>
      <w:r w:rsidRPr="00830532">
        <w:t>tạm</w:t>
      </w:r>
      <w:proofErr w:type="spellEnd"/>
      <w:r w:rsidRPr="00830532">
        <w:t xml:space="preserve"> </w:t>
      </w:r>
      <w:proofErr w:type="spellStart"/>
      <w:r w:rsidRPr="00830532">
        <w:t>của</w:t>
      </w:r>
      <w:proofErr w:type="spellEnd"/>
      <w:r w:rsidRPr="00830532">
        <w:t xml:space="preserve"> Windows.</w:t>
      </w:r>
    </w:p>
    <w:p w14:paraId="5A040854" w14:textId="77777777" w:rsidR="00830532" w:rsidRPr="00830532" w:rsidRDefault="00830532" w:rsidP="00830532">
      <w:r w:rsidRPr="00830532">
        <w:pict w14:anchorId="1D91F53D">
          <v:rect id="_x0000_i1146" style="width:0;height:1.5pt" o:hralign="center" o:hrstd="t" o:hr="t" fillcolor="#a0a0a0" stroked="f"/>
        </w:pict>
      </w:r>
    </w:p>
    <w:p w14:paraId="67C07101" w14:textId="77777777" w:rsidR="00830532" w:rsidRPr="00830532" w:rsidRDefault="00830532" w:rsidP="00830532">
      <w:pPr>
        <w:rPr>
          <w:b/>
          <w:bCs/>
        </w:rPr>
      </w:pPr>
      <w:r w:rsidRPr="00830532">
        <w:rPr>
          <w:rFonts w:ascii="Segoe UI Emoji" w:hAnsi="Segoe UI Emoji" w:cs="Segoe UI Emoji"/>
          <w:b/>
          <w:bCs/>
        </w:rPr>
        <w:t>🗂️</w:t>
      </w:r>
      <w:r w:rsidRPr="00830532">
        <w:rPr>
          <w:b/>
          <w:bCs/>
        </w:rPr>
        <w:t xml:space="preserve"> 2. C:\Program Files </w:t>
      </w:r>
      <w:r w:rsidRPr="00830532">
        <w:rPr>
          <w:b/>
          <w:bCs/>
          <w:i/>
          <w:iCs/>
        </w:rPr>
        <w:t>(</w:t>
      </w:r>
      <w:proofErr w:type="spellStart"/>
      <w:r w:rsidRPr="00830532">
        <w:rPr>
          <w:b/>
          <w:bCs/>
          <w:i/>
          <w:iCs/>
        </w:rPr>
        <w:t>và</w:t>
      </w:r>
      <w:proofErr w:type="spellEnd"/>
      <w:r w:rsidRPr="00830532">
        <w:rPr>
          <w:b/>
          <w:bCs/>
          <w:i/>
          <w:iCs/>
        </w:rPr>
        <w:t xml:space="preserve"> Program Files (x86))</w:t>
      </w:r>
    </w:p>
    <w:p w14:paraId="5CBC222E" w14:textId="77777777" w:rsidR="00830532" w:rsidRPr="00830532" w:rsidRDefault="00830532" w:rsidP="00830532">
      <w:pPr>
        <w:numPr>
          <w:ilvl w:val="0"/>
          <w:numId w:val="18"/>
        </w:numPr>
      </w:pPr>
      <w:proofErr w:type="spellStart"/>
      <w:r w:rsidRPr="00830532">
        <w:rPr>
          <w:b/>
          <w:bCs/>
        </w:rPr>
        <w:t>Mục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đích</w:t>
      </w:r>
      <w:proofErr w:type="spellEnd"/>
      <w:r w:rsidRPr="00830532">
        <w:rPr>
          <w:b/>
          <w:bCs/>
        </w:rPr>
        <w:t>:</w:t>
      </w:r>
      <w:r w:rsidRPr="00830532">
        <w:t xml:space="preserve"> Thư </w:t>
      </w:r>
      <w:proofErr w:type="spellStart"/>
      <w:r w:rsidRPr="00830532">
        <w:t>mục</w:t>
      </w:r>
      <w:proofErr w:type="spellEnd"/>
      <w:r w:rsidRPr="00830532">
        <w:t xml:space="preserve"> </w:t>
      </w:r>
      <w:proofErr w:type="spellStart"/>
      <w:r w:rsidRPr="00830532">
        <w:t>mặc</w:t>
      </w:r>
      <w:proofErr w:type="spellEnd"/>
      <w:r w:rsidRPr="00830532">
        <w:t xml:space="preserve"> </w:t>
      </w:r>
      <w:proofErr w:type="spellStart"/>
      <w:r w:rsidRPr="00830532">
        <w:t>định</w:t>
      </w:r>
      <w:proofErr w:type="spellEnd"/>
      <w:r w:rsidRPr="00830532">
        <w:t xml:space="preserve"> </w:t>
      </w:r>
      <w:proofErr w:type="spellStart"/>
      <w:r w:rsidRPr="00830532">
        <w:t>cài</w:t>
      </w:r>
      <w:proofErr w:type="spellEnd"/>
      <w:r w:rsidRPr="00830532">
        <w:t xml:space="preserve"> </w:t>
      </w:r>
      <w:proofErr w:type="spellStart"/>
      <w:r w:rsidRPr="00830532">
        <w:t>đặt</w:t>
      </w:r>
      <w:proofErr w:type="spellEnd"/>
      <w:r w:rsidRPr="00830532">
        <w:t xml:space="preserve"> </w:t>
      </w:r>
      <w:proofErr w:type="spellStart"/>
      <w:r w:rsidRPr="00830532">
        <w:t>các</w:t>
      </w:r>
      <w:proofErr w:type="spellEnd"/>
      <w:r w:rsidRPr="00830532">
        <w:t xml:space="preserve"> </w:t>
      </w:r>
      <w:proofErr w:type="spellStart"/>
      <w:r w:rsidRPr="00830532">
        <w:t>ứng</w:t>
      </w:r>
      <w:proofErr w:type="spellEnd"/>
      <w:r w:rsidRPr="00830532">
        <w:t xml:space="preserve"> </w:t>
      </w:r>
      <w:proofErr w:type="spellStart"/>
      <w:r w:rsidRPr="00830532">
        <w:t>dụng</w:t>
      </w:r>
      <w:proofErr w:type="spellEnd"/>
      <w:r w:rsidRPr="00830532">
        <w:t>.</w:t>
      </w:r>
    </w:p>
    <w:p w14:paraId="3878315A" w14:textId="77777777" w:rsidR="00830532" w:rsidRPr="00830532" w:rsidRDefault="00830532" w:rsidP="00830532">
      <w:pPr>
        <w:numPr>
          <w:ilvl w:val="0"/>
          <w:numId w:val="18"/>
        </w:numPr>
      </w:pPr>
      <w:proofErr w:type="spellStart"/>
      <w:r w:rsidRPr="00830532">
        <w:rPr>
          <w:b/>
          <w:bCs/>
        </w:rPr>
        <w:t>Phân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biệt</w:t>
      </w:r>
      <w:proofErr w:type="spellEnd"/>
      <w:r w:rsidRPr="00830532">
        <w:rPr>
          <w:b/>
          <w:bCs/>
        </w:rPr>
        <w:t>:</w:t>
      </w:r>
    </w:p>
    <w:p w14:paraId="760A2016" w14:textId="77777777" w:rsidR="00830532" w:rsidRPr="00830532" w:rsidRDefault="00830532" w:rsidP="00830532">
      <w:pPr>
        <w:numPr>
          <w:ilvl w:val="1"/>
          <w:numId w:val="18"/>
        </w:numPr>
      </w:pPr>
      <w:r w:rsidRPr="00830532">
        <w:t xml:space="preserve">Program Files: </w:t>
      </w:r>
      <w:proofErr w:type="spellStart"/>
      <w:r w:rsidRPr="00830532">
        <w:t>Dành</w:t>
      </w:r>
      <w:proofErr w:type="spellEnd"/>
      <w:r w:rsidRPr="00830532">
        <w:t xml:space="preserve"> </w:t>
      </w:r>
      <w:proofErr w:type="spellStart"/>
      <w:r w:rsidRPr="00830532">
        <w:t>cho</w:t>
      </w:r>
      <w:proofErr w:type="spellEnd"/>
      <w:r w:rsidRPr="00830532">
        <w:t xml:space="preserve"> </w:t>
      </w:r>
      <w:proofErr w:type="spellStart"/>
      <w:r w:rsidRPr="00830532">
        <w:t>ứng</w:t>
      </w:r>
      <w:proofErr w:type="spellEnd"/>
      <w:r w:rsidRPr="00830532">
        <w:t xml:space="preserve"> </w:t>
      </w:r>
      <w:proofErr w:type="spellStart"/>
      <w:r w:rsidRPr="00830532">
        <w:t>dụng</w:t>
      </w:r>
      <w:proofErr w:type="spellEnd"/>
      <w:r w:rsidRPr="00830532">
        <w:t xml:space="preserve"> 64-bit.</w:t>
      </w:r>
    </w:p>
    <w:p w14:paraId="7D7DD663" w14:textId="77777777" w:rsidR="00830532" w:rsidRPr="00830532" w:rsidRDefault="00830532" w:rsidP="00830532">
      <w:pPr>
        <w:numPr>
          <w:ilvl w:val="1"/>
          <w:numId w:val="18"/>
        </w:numPr>
      </w:pPr>
      <w:r w:rsidRPr="00830532">
        <w:t xml:space="preserve">Program Files (x86): </w:t>
      </w:r>
      <w:proofErr w:type="spellStart"/>
      <w:r w:rsidRPr="00830532">
        <w:t>Dành</w:t>
      </w:r>
      <w:proofErr w:type="spellEnd"/>
      <w:r w:rsidRPr="00830532">
        <w:t xml:space="preserve"> </w:t>
      </w:r>
      <w:proofErr w:type="spellStart"/>
      <w:r w:rsidRPr="00830532">
        <w:t>cho</w:t>
      </w:r>
      <w:proofErr w:type="spellEnd"/>
      <w:r w:rsidRPr="00830532">
        <w:t xml:space="preserve"> </w:t>
      </w:r>
      <w:proofErr w:type="spellStart"/>
      <w:r w:rsidRPr="00830532">
        <w:t>ứng</w:t>
      </w:r>
      <w:proofErr w:type="spellEnd"/>
      <w:r w:rsidRPr="00830532">
        <w:t xml:space="preserve"> </w:t>
      </w:r>
      <w:proofErr w:type="spellStart"/>
      <w:r w:rsidRPr="00830532">
        <w:t>dụng</w:t>
      </w:r>
      <w:proofErr w:type="spellEnd"/>
      <w:r w:rsidRPr="00830532">
        <w:t xml:space="preserve"> 32-bit (</w:t>
      </w:r>
      <w:proofErr w:type="spellStart"/>
      <w:r w:rsidRPr="00830532">
        <w:t>trên</w:t>
      </w:r>
      <w:proofErr w:type="spellEnd"/>
      <w:r w:rsidRPr="00830532">
        <w:t xml:space="preserve"> Windows 64-bit).</w:t>
      </w:r>
    </w:p>
    <w:p w14:paraId="5F969178" w14:textId="77777777" w:rsidR="00830532" w:rsidRPr="00830532" w:rsidRDefault="00830532" w:rsidP="00830532">
      <w:r w:rsidRPr="00830532">
        <w:pict w14:anchorId="0379D92A">
          <v:rect id="_x0000_i1147" style="width:0;height:1.5pt" o:hralign="center" o:hrstd="t" o:hr="t" fillcolor="#a0a0a0" stroked="f"/>
        </w:pict>
      </w:r>
    </w:p>
    <w:p w14:paraId="2E578C06" w14:textId="77777777" w:rsidR="00830532" w:rsidRPr="00830532" w:rsidRDefault="00830532" w:rsidP="00830532">
      <w:pPr>
        <w:rPr>
          <w:b/>
          <w:bCs/>
        </w:rPr>
      </w:pPr>
      <w:r w:rsidRPr="00830532">
        <w:rPr>
          <w:rFonts w:ascii="Segoe UI Emoji" w:hAnsi="Segoe UI Emoji" w:cs="Segoe UI Emoji"/>
          <w:b/>
          <w:bCs/>
        </w:rPr>
        <w:t>🗂️</w:t>
      </w:r>
      <w:r w:rsidRPr="00830532">
        <w:rPr>
          <w:b/>
          <w:bCs/>
        </w:rPr>
        <w:t xml:space="preserve"> 3. C:\Users</w:t>
      </w:r>
    </w:p>
    <w:p w14:paraId="6FA39D71" w14:textId="77777777" w:rsidR="00830532" w:rsidRPr="00830532" w:rsidRDefault="00830532" w:rsidP="00830532">
      <w:pPr>
        <w:numPr>
          <w:ilvl w:val="0"/>
          <w:numId w:val="19"/>
        </w:numPr>
      </w:pPr>
      <w:proofErr w:type="spellStart"/>
      <w:r w:rsidRPr="00830532">
        <w:rPr>
          <w:b/>
          <w:bCs/>
        </w:rPr>
        <w:t>Mục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đích</w:t>
      </w:r>
      <w:proofErr w:type="spellEnd"/>
      <w:r w:rsidRPr="00830532">
        <w:rPr>
          <w:b/>
          <w:bCs/>
        </w:rPr>
        <w:t>:</w:t>
      </w:r>
      <w:r w:rsidRPr="00830532">
        <w:t xml:space="preserve"> </w:t>
      </w:r>
      <w:proofErr w:type="spellStart"/>
      <w:r w:rsidRPr="00830532">
        <w:t>Chứa</w:t>
      </w:r>
      <w:proofErr w:type="spellEnd"/>
      <w:r w:rsidRPr="00830532">
        <w:t xml:space="preserve"> </w:t>
      </w:r>
      <w:proofErr w:type="spellStart"/>
      <w:r w:rsidRPr="00830532">
        <w:t>dữ</w:t>
      </w:r>
      <w:proofErr w:type="spellEnd"/>
      <w:r w:rsidRPr="00830532">
        <w:t xml:space="preserve"> </w:t>
      </w:r>
      <w:proofErr w:type="spellStart"/>
      <w:r w:rsidRPr="00830532">
        <w:t>liệu</w:t>
      </w:r>
      <w:proofErr w:type="spellEnd"/>
      <w:r w:rsidRPr="00830532">
        <w:t xml:space="preserve"> </w:t>
      </w:r>
      <w:proofErr w:type="spellStart"/>
      <w:r w:rsidRPr="00830532">
        <w:t>người</w:t>
      </w:r>
      <w:proofErr w:type="spellEnd"/>
      <w:r w:rsidRPr="00830532">
        <w:t xml:space="preserve"> </w:t>
      </w:r>
      <w:proofErr w:type="spellStart"/>
      <w:r w:rsidRPr="00830532">
        <w:t>dùng</w:t>
      </w:r>
      <w:proofErr w:type="spellEnd"/>
      <w:r w:rsidRPr="00830532">
        <w:t xml:space="preserve"> (</w:t>
      </w:r>
      <w:proofErr w:type="spellStart"/>
      <w:r w:rsidRPr="00830532">
        <w:t>mỗi</w:t>
      </w:r>
      <w:proofErr w:type="spellEnd"/>
      <w:r w:rsidRPr="00830532">
        <w:t xml:space="preserve"> </w:t>
      </w:r>
      <w:proofErr w:type="spellStart"/>
      <w:r w:rsidRPr="00830532">
        <w:t>tài</w:t>
      </w:r>
      <w:proofErr w:type="spellEnd"/>
      <w:r w:rsidRPr="00830532">
        <w:t xml:space="preserve"> </w:t>
      </w:r>
      <w:proofErr w:type="spellStart"/>
      <w:r w:rsidRPr="00830532">
        <w:t>khoản</w:t>
      </w:r>
      <w:proofErr w:type="spellEnd"/>
      <w:r w:rsidRPr="00830532">
        <w:t xml:space="preserve"> </w:t>
      </w:r>
      <w:proofErr w:type="spellStart"/>
      <w:r w:rsidRPr="00830532">
        <w:t>một</w:t>
      </w:r>
      <w:proofErr w:type="spellEnd"/>
      <w:r w:rsidRPr="00830532">
        <w:t xml:space="preserve"> </w:t>
      </w:r>
      <w:proofErr w:type="spellStart"/>
      <w:r w:rsidRPr="00830532">
        <w:t>thư</w:t>
      </w:r>
      <w:proofErr w:type="spellEnd"/>
      <w:r w:rsidRPr="00830532">
        <w:t xml:space="preserve"> </w:t>
      </w:r>
      <w:proofErr w:type="spellStart"/>
      <w:r w:rsidRPr="00830532">
        <w:t>mục</w:t>
      </w:r>
      <w:proofErr w:type="spellEnd"/>
      <w:r w:rsidRPr="00830532">
        <w:t xml:space="preserve"> </w:t>
      </w:r>
      <w:proofErr w:type="spellStart"/>
      <w:r w:rsidRPr="00830532">
        <w:t>riêng</w:t>
      </w:r>
      <w:proofErr w:type="spellEnd"/>
      <w:r w:rsidRPr="00830532">
        <w:t>).</w:t>
      </w:r>
    </w:p>
    <w:p w14:paraId="72DBDB07" w14:textId="77777777" w:rsidR="00830532" w:rsidRPr="00830532" w:rsidRDefault="00830532" w:rsidP="00830532">
      <w:pPr>
        <w:numPr>
          <w:ilvl w:val="0"/>
          <w:numId w:val="19"/>
        </w:numPr>
      </w:pPr>
      <w:proofErr w:type="spellStart"/>
      <w:r w:rsidRPr="00830532">
        <w:rPr>
          <w:b/>
          <w:bCs/>
        </w:rPr>
        <w:t>Bên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trong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mỗi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thư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mục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người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dùng</w:t>
      </w:r>
      <w:proofErr w:type="spellEnd"/>
      <w:r w:rsidRPr="00830532">
        <w:rPr>
          <w:b/>
          <w:bCs/>
        </w:rPr>
        <w:t>:</w:t>
      </w:r>
    </w:p>
    <w:p w14:paraId="776E99CB" w14:textId="77777777" w:rsidR="00830532" w:rsidRPr="00830532" w:rsidRDefault="00830532" w:rsidP="00830532">
      <w:pPr>
        <w:numPr>
          <w:ilvl w:val="1"/>
          <w:numId w:val="19"/>
        </w:numPr>
      </w:pPr>
      <w:r w:rsidRPr="00830532">
        <w:t xml:space="preserve">Documents, Downloads, Pictures, Videos: </w:t>
      </w:r>
      <w:proofErr w:type="spellStart"/>
      <w:r w:rsidRPr="00830532">
        <w:t>Dữ</w:t>
      </w:r>
      <w:proofErr w:type="spellEnd"/>
      <w:r w:rsidRPr="00830532">
        <w:t xml:space="preserve"> </w:t>
      </w:r>
      <w:proofErr w:type="spellStart"/>
      <w:r w:rsidRPr="00830532">
        <w:t>liệu</w:t>
      </w:r>
      <w:proofErr w:type="spellEnd"/>
      <w:r w:rsidRPr="00830532">
        <w:t xml:space="preserve"> </w:t>
      </w:r>
      <w:proofErr w:type="spellStart"/>
      <w:r w:rsidRPr="00830532">
        <w:t>cá</w:t>
      </w:r>
      <w:proofErr w:type="spellEnd"/>
      <w:r w:rsidRPr="00830532">
        <w:t xml:space="preserve"> </w:t>
      </w:r>
      <w:proofErr w:type="spellStart"/>
      <w:r w:rsidRPr="00830532">
        <w:t>nhân</w:t>
      </w:r>
      <w:proofErr w:type="spellEnd"/>
      <w:r w:rsidRPr="00830532">
        <w:t>.</w:t>
      </w:r>
    </w:p>
    <w:p w14:paraId="690F037E" w14:textId="77777777" w:rsidR="00830532" w:rsidRPr="00830532" w:rsidRDefault="00830532" w:rsidP="00830532">
      <w:pPr>
        <w:numPr>
          <w:ilvl w:val="1"/>
          <w:numId w:val="19"/>
        </w:numPr>
      </w:pPr>
      <w:proofErr w:type="spellStart"/>
      <w:r w:rsidRPr="00830532">
        <w:t>AppData</w:t>
      </w:r>
      <w:proofErr w:type="spellEnd"/>
      <w:r w:rsidRPr="00830532">
        <w:t xml:space="preserve">: </w:t>
      </w:r>
      <w:proofErr w:type="spellStart"/>
      <w:r w:rsidRPr="00830532">
        <w:t>Dữ</w:t>
      </w:r>
      <w:proofErr w:type="spellEnd"/>
      <w:r w:rsidRPr="00830532">
        <w:t xml:space="preserve"> </w:t>
      </w:r>
      <w:proofErr w:type="spellStart"/>
      <w:r w:rsidRPr="00830532">
        <w:t>liệu</w:t>
      </w:r>
      <w:proofErr w:type="spellEnd"/>
      <w:r w:rsidRPr="00830532">
        <w:t xml:space="preserve"> </w:t>
      </w:r>
      <w:proofErr w:type="spellStart"/>
      <w:r w:rsidRPr="00830532">
        <w:t>ứng</w:t>
      </w:r>
      <w:proofErr w:type="spellEnd"/>
      <w:r w:rsidRPr="00830532">
        <w:t xml:space="preserve"> </w:t>
      </w:r>
      <w:proofErr w:type="spellStart"/>
      <w:r w:rsidRPr="00830532">
        <w:t>dụng</w:t>
      </w:r>
      <w:proofErr w:type="spellEnd"/>
      <w:r w:rsidRPr="00830532">
        <w:t xml:space="preserve">, chia </w:t>
      </w:r>
      <w:proofErr w:type="spellStart"/>
      <w:r w:rsidRPr="00830532">
        <w:t>làm</w:t>
      </w:r>
      <w:proofErr w:type="spellEnd"/>
      <w:r w:rsidRPr="00830532">
        <w:t xml:space="preserve"> 3 </w:t>
      </w:r>
      <w:proofErr w:type="spellStart"/>
      <w:r w:rsidRPr="00830532">
        <w:t>phần</w:t>
      </w:r>
      <w:proofErr w:type="spellEnd"/>
      <w:r w:rsidRPr="00830532">
        <w:t>:</w:t>
      </w:r>
    </w:p>
    <w:p w14:paraId="0005F7A2" w14:textId="77777777" w:rsidR="00830532" w:rsidRPr="00830532" w:rsidRDefault="00830532" w:rsidP="00830532">
      <w:pPr>
        <w:numPr>
          <w:ilvl w:val="2"/>
          <w:numId w:val="19"/>
        </w:numPr>
      </w:pPr>
      <w:r w:rsidRPr="00830532">
        <w:t xml:space="preserve">Local: </w:t>
      </w:r>
      <w:proofErr w:type="spellStart"/>
      <w:r w:rsidRPr="00830532">
        <w:t>Dữ</w:t>
      </w:r>
      <w:proofErr w:type="spellEnd"/>
      <w:r w:rsidRPr="00830532">
        <w:t xml:space="preserve"> </w:t>
      </w:r>
      <w:proofErr w:type="spellStart"/>
      <w:r w:rsidRPr="00830532">
        <w:t>liệu</w:t>
      </w:r>
      <w:proofErr w:type="spellEnd"/>
      <w:r w:rsidRPr="00830532">
        <w:t xml:space="preserve"> </w:t>
      </w:r>
      <w:proofErr w:type="spellStart"/>
      <w:r w:rsidRPr="00830532">
        <w:t>riêng</w:t>
      </w:r>
      <w:proofErr w:type="spellEnd"/>
      <w:r w:rsidRPr="00830532">
        <w:t xml:space="preserve"> </w:t>
      </w:r>
      <w:proofErr w:type="spellStart"/>
      <w:r w:rsidRPr="00830532">
        <w:t>cho</w:t>
      </w:r>
      <w:proofErr w:type="spellEnd"/>
      <w:r w:rsidRPr="00830532">
        <w:t xml:space="preserve"> </w:t>
      </w:r>
      <w:proofErr w:type="spellStart"/>
      <w:r w:rsidRPr="00830532">
        <w:t>máy</w:t>
      </w:r>
      <w:proofErr w:type="spellEnd"/>
      <w:r w:rsidRPr="00830532">
        <w:t xml:space="preserve"> </w:t>
      </w:r>
      <w:proofErr w:type="spellStart"/>
      <w:r w:rsidRPr="00830532">
        <w:t>đó</w:t>
      </w:r>
      <w:proofErr w:type="spellEnd"/>
      <w:r w:rsidRPr="00830532">
        <w:t>.</w:t>
      </w:r>
    </w:p>
    <w:p w14:paraId="7FF9A2D1" w14:textId="77777777" w:rsidR="00830532" w:rsidRPr="00830532" w:rsidRDefault="00830532" w:rsidP="00830532">
      <w:pPr>
        <w:numPr>
          <w:ilvl w:val="2"/>
          <w:numId w:val="19"/>
        </w:numPr>
      </w:pPr>
      <w:r w:rsidRPr="00830532">
        <w:t xml:space="preserve">Roaming: </w:t>
      </w:r>
      <w:proofErr w:type="spellStart"/>
      <w:r w:rsidRPr="00830532">
        <w:t>Dữ</w:t>
      </w:r>
      <w:proofErr w:type="spellEnd"/>
      <w:r w:rsidRPr="00830532">
        <w:t xml:space="preserve"> </w:t>
      </w:r>
      <w:proofErr w:type="spellStart"/>
      <w:r w:rsidRPr="00830532">
        <w:t>liệu</w:t>
      </w:r>
      <w:proofErr w:type="spellEnd"/>
      <w:r w:rsidRPr="00830532">
        <w:t xml:space="preserve"> </w:t>
      </w:r>
      <w:proofErr w:type="spellStart"/>
      <w:r w:rsidRPr="00830532">
        <w:t>đồng</w:t>
      </w:r>
      <w:proofErr w:type="spellEnd"/>
      <w:r w:rsidRPr="00830532">
        <w:t xml:space="preserve"> </w:t>
      </w:r>
      <w:proofErr w:type="spellStart"/>
      <w:r w:rsidRPr="00830532">
        <w:t>bộ</w:t>
      </w:r>
      <w:proofErr w:type="spellEnd"/>
      <w:r w:rsidRPr="00830532">
        <w:t xml:space="preserve"> qua </w:t>
      </w:r>
      <w:proofErr w:type="spellStart"/>
      <w:r w:rsidRPr="00830532">
        <w:t>mạng</w:t>
      </w:r>
      <w:proofErr w:type="spellEnd"/>
      <w:r w:rsidRPr="00830532">
        <w:t xml:space="preserve"> (</w:t>
      </w:r>
      <w:proofErr w:type="spellStart"/>
      <w:r w:rsidRPr="00830532">
        <w:t>nếu</w:t>
      </w:r>
      <w:proofErr w:type="spellEnd"/>
      <w:r w:rsidRPr="00830532">
        <w:t xml:space="preserve"> </w:t>
      </w:r>
      <w:proofErr w:type="spellStart"/>
      <w:r w:rsidRPr="00830532">
        <w:t>có</w:t>
      </w:r>
      <w:proofErr w:type="spellEnd"/>
      <w:r w:rsidRPr="00830532">
        <w:t>).</w:t>
      </w:r>
    </w:p>
    <w:p w14:paraId="26E82922" w14:textId="77777777" w:rsidR="00830532" w:rsidRPr="00830532" w:rsidRDefault="00830532" w:rsidP="00830532">
      <w:pPr>
        <w:numPr>
          <w:ilvl w:val="2"/>
          <w:numId w:val="19"/>
        </w:numPr>
      </w:pPr>
      <w:proofErr w:type="spellStart"/>
      <w:r w:rsidRPr="00830532">
        <w:t>LocalLow</w:t>
      </w:r>
      <w:proofErr w:type="spellEnd"/>
      <w:r w:rsidRPr="00830532">
        <w:t xml:space="preserve">: </w:t>
      </w:r>
      <w:proofErr w:type="spellStart"/>
      <w:r w:rsidRPr="00830532">
        <w:t>Dữ</w:t>
      </w:r>
      <w:proofErr w:type="spellEnd"/>
      <w:r w:rsidRPr="00830532">
        <w:t xml:space="preserve"> </w:t>
      </w:r>
      <w:proofErr w:type="spellStart"/>
      <w:r w:rsidRPr="00830532">
        <w:t>liệu</w:t>
      </w:r>
      <w:proofErr w:type="spellEnd"/>
      <w:r w:rsidRPr="00830532">
        <w:t xml:space="preserve"> </w:t>
      </w:r>
      <w:proofErr w:type="spellStart"/>
      <w:r w:rsidRPr="00830532">
        <w:t>giới</w:t>
      </w:r>
      <w:proofErr w:type="spellEnd"/>
      <w:r w:rsidRPr="00830532">
        <w:t xml:space="preserve"> </w:t>
      </w:r>
      <w:proofErr w:type="spellStart"/>
      <w:r w:rsidRPr="00830532">
        <w:t>hạn</w:t>
      </w:r>
      <w:proofErr w:type="spellEnd"/>
      <w:r w:rsidRPr="00830532">
        <w:t xml:space="preserve"> </w:t>
      </w:r>
      <w:proofErr w:type="spellStart"/>
      <w:r w:rsidRPr="00830532">
        <w:t>quyền</w:t>
      </w:r>
      <w:proofErr w:type="spellEnd"/>
      <w:r w:rsidRPr="00830532">
        <w:t xml:space="preserve"> </w:t>
      </w:r>
      <w:proofErr w:type="spellStart"/>
      <w:r w:rsidRPr="00830532">
        <w:t>truy</w:t>
      </w:r>
      <w:proofErr w:type="spellEnd"/>
      <w:r w:rsidRPr="00830532">
        <w:t xml:space="preserve"> </w:t>
      </w:r>
      <w:proofErr w:type="spellStart"/>
      <w:r w:rsidRPr="00830532">
        <w:t>cập</w:t>
      </w:r>
      <w:proofErr w:type="spellEnd"/>
      <w:r w:rsidRPr="00830532">
        <w:t xml:space="preserve"> (sandbox).</w:t>
      </w:r>
    </w:p>
    <w:p w14:paraId="337ED2B2" w14:textId="77777777" w:rsidR="00830532" w:rsidRPr="00830532" w:rsidRDefault="00830532" w:rsidP="00830532">
      <w:r w:rsidRPr="00830532">
        <w:pict w14:anchorId="748CD5FB">
          <v:rect id="_x0000_i1148" style="width:0;height:1.5pt" o:hralign="center" o:hrstd="t" o:hr="t" fillcolor="#a0a0a0" stroked="f"/>
        </w:pict>
      </w:r>
    </w:p>
    <w:p w14:paraId="2365CC3C" w14:textId="77777777" w:rsidR="00830532" w:rsidRPr="00830532" w:rsidRDefault="00830532" w:rsidP="00830532">
      <w:pPr>
        <w:rPr>
          <w:b/>
          <w:bCs/>
        </w:rPr>
      </w:pPr>
      <w:r w:rsidRPr="00830532">
        <w:rPr>
          <w:rFonts w:ascii="Segoe UI Emoji" w:hAnsi="Segoe UI Emoji" w:cs="Segoe UI Emoji"/>
          <w:b/>
          <w:bCs/>
        </w:rPr>
        <w:lastRenderedPageBreak/>
        <w:t>🗂️</w:t>
      </w:r>
      <w:r w:rsidRPr="00830532">
        <w:rPr>
          <w:b/>
          <w:bCs/>
        </w:rPr>
        <w:t xml:space="preserve"> 4. C:\ProgramData</w:t>
      </w:r>
    </w:p>
    <w:p w14:paraId="1358DDE9" w14:textId="77777777" w:rsidR="00830532" w:rsidRPr="00830532" w:rsidRDefault="00830532" w:rsidP="00830532">
      <w:pPr>
        <w:numPr>
          <w:ilvl w:val="0"/>
          <w:numId w:val="20"/>
        </w:numPr>
      </w:pPr>
      <w:proofErr w:type="spellStart"/>
      <w:r w:rsidRPr="00830532">
        <w:rPr>
          <w:b/>
          <w:bCs/>
        </w:rPr>
        <w:t>Mục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đích</w:t>
      </w:r>
      <w:proofErr w:type="spellEnd"/>
      <w:r w:rsidRPr="00830532">
        <w:rPr>
          <w:b/>
          <w:bCs/>
        </w:rPr>
        <w:t>:</w:t>
      </w:r>
      <w:r w:rsidRPr="00830532">
        <w:t xml:space="preserve"> </w:t>
      </w:r>
      <w:proofErr w:type="spellStart"/>
      <w:r w:rsidRPr="00830532">
        <w:t>Dữ</w:t>
      </w:r>
      <w:proofErr w:type="spellEnd"/>
      <w:r w:rsidRPr="00830532">
        <w:t xml:space="preserve"> </w:t>
      </w:r>
      <w:proofErr w:type="spellStart"/>
      <w:r w:rsidRPr="00830532">
        <w:t>liệu</w:t>
      </w:r>
      <w:proofErr w:type="spellEnd"/>
      <w:r w:rsidRPr="00830532">
        <w:t xml:space="preserve"> </w:t>
      </w:r>
      <w:proofErr w:type="spellStart"/>
      <w:r w:rsidRPr="00830532">
        <w:t>chung</w:t>
      </w:r>
      <w:proofErr w:type="spellEnd"/>
      <w:r w:rsidRPr="00830532">
        <w:t xml:space="preserve"> </w:t>
      </w:r>
      <w:proofErr w:type="spellStart"/>
      <w:r w:rsidRPr="00830532">
        <w:t>cho</w:t>
      </w:r>
      <w:proofErr w:type="spellEnd"/>
      <w:r w:rsidRPr="00830532">
        <w:t xml:space="preserve"> </w:t>
      </w:r>
      <w:proofErr w:type="spellStart"/>
      <w:r w:rsidRPr="00830532">
        <w:t>tất</w:t>
      </w:r>
      <w:proofErr w:type="spellEnd"/>
      <w:r w:rsidRPr="00830532">
        <w:t xml:space="preserve"> </w:t>
      </w:r>
      <w:proofErr w:type="spellStart"/>
      <w:r w:rsidRPr="00830532">
        <w:t>cả</w:t>
      </w:r>
      <w:proofErr w:type="spellEnd"/>
      <w:r w:rsidRPr="00830532">
        <w:t xml:space="preserve"> </w:t>
      </w:r>
      <w:proofErr w:type="spellStart"/>
      <w:r w:rsidRPr="00830532">
        <w:t>người</w:t>
      </w:r>
      <w:proofErr w:type="spellEnd"/>
      <w:r w:rsidRPr="00830532">
        <w:t xml:space="preserve"> </w:t>
      </w:r>
      <w:proofErr w:type="spellStart"/>
      <w:r w:rsidRPr="00830532">
        <w:t>dùng</w:t>
      </w:r>
      <w:proofErr w:type="spellEnd"/>
      <w:r w:rsidRPr="00830532">
        <w:t xml:space="preserve"> (</w:t>
      </w:r>
      <w:proofErr w:type="spellStart"/>
      <w:r w:rsidRPr="00830532">
        <w:t>thường</w:t>
      </w:r>
      <w:proofErr w:type="spellEnd"/>
      <w:r w:rsidRPr="00830532">
        <w:t xml:space="preserve"> </w:t>
      </w:r>
      <w:proofErr w:type="spellStart"/>
      <w:r w:rsidRPr="00830532">
        <w:t>bị</w:t>
      </w:r>
      <w:proofErr w:type="spellEnd"/>
      <w:r w:rsidRPr="00830532">
        <w:t xml:space="preserve"> </w:t>
      </w:r>
      <w:proofErr w:type="spellStart"/>
      <w:r w:rsidRPr="00830532">
        <w:t>ẩn</w:t>
      </w:r>
      <w:proofErr w:type="spellEnd"/>
      <w:r w:rsidRPr="00830532">
        <w:t>).</w:t>
      </w:r>
    </w:p>
    <w:p w14:paraId="5345EB64" w14:textId="77777777" w:rsidR="00830532" w:rsidRPr="00830532" w:rsidRDefault="00830532" w:rsidP="00830532">
      <w:pPr>
        <w:numPr>
          <w:ilvl w:val="0"/>
          <w:numId w:val="20"/>
        </w:numPr>
      </w:pPr>
      <w:proofErr w:type="spellStart"/>
      <w:r w:rsidRPr="00830532">
        <w:rPr>
          <w:b/>
          <w:bCs/>
        </w:rPr>
        <w:t>Khác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với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AppData</w:t>
      </w:r>
      <w:proofErr w:type="spellEnd"/>
      <w:r w:rsidRPr="00830532">
        <w:rPr>
          <w:b/>
          <w:bCs/>
        </w:rPr>
        <w:t xml:space="preserve">, </w:t>
      </w:r>
      <w:proofErr w:type="spellStart"/>
      <w:r w:rsidRPr="00830532">
        <w:rPr>
          <w:b/>
          <w:bCs/>
        </w:rPr>
        <w:t>ProgramData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dùng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cho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dữ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liệu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không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cá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nhân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hóa</w:t>
      </w:r>
      <w:proofErr w:type="spellEnd"/>
      <w:r w:rsidRPr="00830532">
        <w:rPr>
          <w:b/>
          <w:bCs/>
        </w:rPr>
        <w:t>.</w:t>
      </w:r>
    </w:p>
    <w:p w14:paraId="3C643A90" w14:textId="77777777" w:rsidR="00830532" w:rsidRPr="00830532" w:rsidRDefault="00830532" w:rsidP="00830532">
      <w:r w:rsidRPr="00830532">
        <w:pict w14:anchorId="59F9E116">
          <v:rect id="_x0000_i1149" style="width:0;height:1.5pt" o:hralign="center" o:hrstd="t" o:hr="t" fillcolor="#a0a0a0" stroked="f"/>
        </w:pict>
      </w:r>
    </w:p>
    <w:p w14:paraId="6C277AFB" w14:textId="77777777" w:rsidR="00830532" w:rsidRPr="00830532" w:rsidRDefault="00830532" w:rsidP="00830532">
      <w:pPr>
        <w:rPr>
          <w:b/>
          <w:bCs/>
        </w:rPr>
      </w:pPr>
      <w:r w:rsidRPr="00830532">
        <w:rPr>
          <w:rFonts w:ascii="Segoe UI Emoji" w:hAnsi="Segoe UI Emoji" w:cs="Segoe UI Emoji"/>
          <w:b/>
          <w:bCs/>
        </w:rPr>
        <w:t>🗂️</w:t>
      </w:r>
      <w:r w:rsidRPr="00830532">
        <w:rPr>
          <w:b/>
          <w:bCs/>
        </w:rPr>
        <w:t xml:space="preserve"> 5. C:\Temp </w:t>
      </w:r>
      <w:r w:rsidRPr="00830532">
        <w:rPr>
          <w:b/>
          <w:bCs/>
          <w:i/>
          <w:iCs/>
        </w:rPr>
        <w:t>(</w:t>
      </w:r>
      <w:proofErr w:type="spellStart"/>
      <w:r w:rsidRPr="00830532">
        <w:rPr>
          <w:b/>
          <w:bCs/>
          <w:i/>
          <w:iCs/>
        </w:rPr>
        <w:t>hoặc</w:t>
      </w:r>
      <w:proofErr w:type="spellEnd"/>
      <w:r w:rsidRPr="00830532">
        <w:rPr>
          <w:b/>
          <w:bCs/>
          <w:i/>
          <w:iCs/>
        </w:rPr>
        <w:t xml:space="preserve"> </w:t>
      </w:r>
      <w:proofErr w:type="spellStart"/>
      <w:r w:rsidRPr="00830532">
        <w:rPr>
          <w:b/>
          <w:bCs/>
          <w:i/>
          <w:iCs/>
        </w:rPr>
        <w:t>nằm</w:t>
      </w:r>
      <w:proofErr w:type="spellEnd"/>
      <w:r w:rsidRPr="00830532">
        <w:rPr>
          <w:b/>
          <w:bCs/>
          <w:i/>
          <w:iCs/>
        </w:rPr>
        <w:t xml:space="preserve"> </w:t>
      </w:r>
      <w:proofErr w:type="spellStart"/>
      <w:r w:rsidRPr="00830532">
        <w:rPr>
          <w:b/>
          <w:bCs/>
          <w:i/>
          <w:iCs/>
        </w:rPr>
        <w:t>trong</w:t>
      </w:r>
      <w:proofErr w:type="spellEnd"/>
      <w:r w:rsidRPr="00830532">
        <w:rPr>
          <w:b/>
          <w:bCs/>
          <w:i/>
          <w:iCs/>
        </w:rPr>
        <w:t xml:space="preserve"> </w:t>
      </w:r>
      <w:proofErr w:type="spellStart"/>
      <w:r w:rsidRPr="00830532">
        <w:rPr>
          <w:b/>
          <w:bCs/>
          <w:i/>
          <w:iCs/>
        </w:rPr>
        <w:t>AppData</w:t>
      </w:r>
      <w:proofErr w:type="spellEnd"/>
      <w:r w:rsidRPr="00830532">
        <w:rPr>
          <w:b/>
          <w:bCs/>
          <w:i/>
          <w:iCs/>
        </w:rPr>
        <w:t xml:space="preserve"> </w:t>
      </w:r>
      <w:proofErr w:type="spellStart"/>
      <w:r w:rsidRPr="00830532">
        <w:rPr>
          <w:b/>
          <w:bCs/>
          <w:i/>
          <w:iCs/>
        </w:rPr>
        <w:t>hoặc</w:t>
      </w:r>
      <w:proofErr w:type="spellEnd"/>
      <w:r w:rsidRPr="00830532">
        <w:rPr>
          <w:b/>
          <w:bCs/>
          <w:i/>
          <w:iCs/>
        </w:rPr>
        <w:t xml:space="preserve"> Windows\Temp)</w:t>
      </w:r>
    </w:p>
    <w:p w14:paraId="41A5D2C3" w14:textId="77777777" w:rsidR="00830532" w:rsidRPr="00830532" w:rsidRDefault="00830532" w:rsidP="00830532">
      <w:pPr>
        <w:numPr>
          <w:ilvl w:val="0"/>
          <w:numId w:val="21"/>
        </w:numPr>
      </w:pPr>
      <w:proofErr w:type="spellStart"/>
      <w:r w:rsidRPr="00830532">
        <w:rPr>
          <w:b/>
          <w:bCs/>
        </w:rPr>
        <w:t>Mục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đích</w:t>
      </w:r>
      <w:proofErr w:type="spellEnd"/>
      <w:r w:rsidRPr="00830532">
        <w:rPr>
          <w:b/>
          <w:bCs/>
        </w:rPr>
        <w:t>:</w:t>
      </w:r>
      <w:r w:rsidRPr="00830532">
        <w:t xml:space="preserve"> </w:t>
      </w:r>
      <w:proofErr w:type="spellStart"/>
      <w:r w:rsidRPr="00830532">
        <w:t>Chứa</w:t>
      </w:r>
      <w:proofErr w:type="spellEnd"/>
      <w:r w:rsidRPr="00830532">
        <w:t xml:space="preserve"> file </w:t>
      </w:r>
      <w:proofErr w:type="spellStart"/>
      <w:r w:rsidRPr="00830532">
        <w:t>tạm</w:t>
      </w:r>
      <w:proofErr w:type="spellEnd"/>
      <w:r w:rsidRPr="00830532">
        <w:t xml:space="preserve"> </w:t>
      </w:r>
      <w:proofErr w:type="spellStart"/>
      <w:r w:rsidRPr="00830532">
        <w:t>thời</w:t>
      </w:r>
      <w:proofErr w:type="spellEnd"/>
      <w:r w:rsidRPr="00830532">
        <w:t xml:space="preserve"> </w:t>
      </w:r>
      <w:proofErr w:type="spellStart"/>
      <w:r w:rsidRPr="00830532">
        <w:t>được</w:t>
      </w:r>
      <w:proofErr w:type="spellEnd"/>
      <w:r w:rsidRPr="00830532">
        <w:t xml:space="preserve"> </w:t>
      </w:r>
      <w:proofErr w:type="spellStart"/>
      <w:r w:rsidRPr="00830532">
        <w:t>hệ</w:t>
      </w:r>
      <w:proofErr w:type="spellEnd"/>
      <w:r w:rsidRPr="00830532">
        <w:t xml:space="preserve"> </w:t>
      </w:r>
      <w:proofErr w:type="spellStart"/>
      <w:r w:rsidRPr="00830532">
        <w:t>thống</w:t>
      </w:r>
      <w:proofErr w:type="spellEnd"/>
      <w:r w:rsidRPr="00830532">
        <w:t xml:space="preserve"> </w:t>
      </w:r>
      <w:proofErr w:type="spellStart"/>
      <w:r w:rsidRPr="00830532">
        <w:t>và</w:t>
      </w:r>
      <w:proofErr w:type="spellEnd"/>
      <w:r w:rsidRPr="00830532">
        <w:t xml:space="preserve"> </w:t>
      </w:r>
      <w:proofErr w:type="spellStart"/>
      <w:r w:rsidRPr="00830532">
        <w:t>ứng</w:t>
      </w:r>
      <w:proofErr w:type="spellEnd"/>
      <w:r w:rsidRPr="00830532">
        <w:t xml:space="preserve"> </w:t>
      </w:r>
      <w:proofErr w:type="spellStart"/>
      <w:r w:rsidRPr="00830532">
        <w:t>dụng</w:t>
      </w:r>
      <w:proofErr w:type="spellEnd"/>
      <w:r w:rsidRPr="00830532">
        <w:t xml:space="preserve"> </w:t>
      </w:r>
      <w:proofErr w:type="spellStart"/>
      <w:r w:rsidRPr="00830532">
        <w:t>tạo</w:t>
      </w:r>
      <w:proofErr w:type="spellEnd"/>
      <w:r w:rsidRPr="00830532">
        <w:t xml:space="preserve"> </w:t>
      </w:r>
      <w:proofErr w:type="spellStart"/>
      <w:r w:rsidRPr="00830532">
        <w:t>ra</w:t>
      </w:r>
      <w:proofErr w:type="spellEnd"/>
      <w:r w:rsidRPr="00830532">
        <w:t xml:space="preserve"> </w:t>
      </w:r>
      <w:proofErr w:type="spellStart"/>
      <w:r w:rsidRPr="00830532">
        <w:t>trong</w:t>
      </w:r>
      <w:proofErr w:type="spellEnd"/>
      <w:r w:rsidRPr="00830532">
        <w:t xml:space="preserve"> </w:t>
      </w:r>
      <w:proofErr w:type="spellStart"/>
      <w:r w:rsidRPr="00830532">
        <w:t>quá</w:t>
      </w:r>
      <w:proofErr w:type="spellEnd"/>
      <w:r w:rsidRPr="00830532">
        <w:t xml:space="preserve"> </w:t>
      </w:r>
      <w:proofErr w:type="spellStart"/>
      <w:r w:rsidRPr="00830532">
        <w:t>trình</w:t>
      </w:r>
      <w:proofErr w:type="spellEnd"/>
      <w:r w:rsidRPr="00830532">
        <w:t xml:space="preserve"> </w:t>
      </w:r>
      <w:proofErr w:type="spellStart"/>
      <w:r w:rsidRPr="00830532">
        <w:t>hoạt</w:t>
      </w:r>
      <w:proofErr w:type="spellEnd"/>
      <w:r w:rsidRPr="00830532">
        <w:t xml:space="preserve"> </w:t>
      </w:r>
      <w:proofErr w:type="spellStart"/>
      <w:r w:rsidRPr="00830532">
        <w:t>động</w:t>
      </w:r>
      <w:proofErr w:type="spellEnd"/>
      <w:r w:rsidRPr="00830532">
        <w:t>.</w:t>
      </w:r>
    </w:p>
    <w:p w14:paraId="11936C1E" w14:textId="77777777" w:rsidR="00830532" w:rsidRPr="00830532" w:rsidRDefault="00830532" w:rsidP="00830532">
      <w:r w:rsidRPr="00830532">
        <w:pict w14:anchorId="623D0034">
          <v:rect id="_x0000_i1150" style="width:0;height:1.5pt" o:hralign="center" o:hrstd="t" o:hr="t" fillcolor="#a0a0a0" stroked="f"/>
        </w:pict>
      </w:r>
    </w:p>
    <w:p w14:paraId="5FA7763D" w14:textId="77777777" w:rsidR="00830532" w:rsidRPr="00830532" w:rsidRDefault="00830532" w:rsidP="00830532">
      <w:pPr>
        <w:rPr>
          <w:b/>
          <w:bCs/>
        </w:rPr>
      </w:pPr>
      <w:r w:rsidRPr="00830532">
        <w:rPr>
          <w:rFonts w:ascii="Segoe UI Emoji" w:hAnsi="Segoe UI Emoji" w:cs="Segoe UI Emoji"/>
          <w:b/>
          <w:bCs/>
        </w:rPr>
        <w:t>🗂️</w:t>
      </w:r>
      <w:r w:rsidRPr="00830532">
        <w:rPr>
          <w:b/>
          <w:bCs/>
        </w:rPr>
        <w:t xml:space="preserve"> 6. C:\Users\Public</w:t>
      </w:r>
    </w:p>
    <w:p w14:paraId="366FFCF8" w14:textId="77777777" w:rsidR="00830532" w:rsidRPr="00830532" w:rsidRDefault="00830532" w:rsidP="00830532">
      <w:pPr>
        <w:numPr>
          <w:ilvl w:val="0"/>
          <w:numId w:val="22"/>
        </w:numPr>
      </w:pPr>
      <w:proofErr w:type="spellStart"/>
      <w:r w:rsidRPr="00830532">
        <w:rPr>
          <w:b/>
          <w:bCs/>
        </w:rPr>
        <w:t>Mục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đích</w:t>
      </w:r>
      <w:proofErr w:type="spellEnd"/>
      <w:r w:rsidRPr="00830532">
        <w:rPr>
          <w:b/>
          <w:bCs/>
        </w:rPr>
        <w:t>:</w:t>
      </w:r>
      <w:r w:rsidRPr="00830532">
        <w:t xml:space="preserve"> </w:t>
      </w:r>
      <w:proofErr w:type="spellStart"/>
      <w:r w:rsidRPr="00830532">
        <w:t>Dùng</w:t>
      </w:r>
      <w:proofErr w:type="spellEnd"/>
      <w:r w:rsidRPr="00830532">
        <w:t xml:space="preserve"> </w:t>
      </w:r>
      <w:proofErr w:type="spellStart"/>
      <w:r w:rsidRPr="00830532">
        <w:t>để</w:t>
      </w:r>
      <w:proofErr w:type="spellEnd"/>
      <w:r w:rsidRPr="00830532">
        <w:t xml:space="preserve"> chia </w:t>
      </w:r>
      <w:proofErr w:type="spellStart"/>
      <w:r w:rsidRPr="00830532">
        <w:t>sẻ</w:t>
      </w:r>
      <w:proofErr w:type="spellEnd"/>
      <w:r w:rsidRPr="00830532">
        <w:t xml:space="preserve"> file </w:t>
      </w:r>
      <w:proofErr w:type="spellStart"/>
      <w:r w:rsidRPr="00830532">
        <w:t>giữa</w:t>
      </w:r>
      <w:proofErr w:type="spellEnd"/>
      <w:r w:rsidRPr="00830532">
        <w:t xml:space="preserve"> </w:t>
      </w:r>
      <w:proofErr w:type="spellStart"/>
      <w:r w:rsidRPr="00830532">
        <w:t>các</w:t>
      </w:r>
      <w:proofErr w:type="spellEnd"/>
      <w:r w:rsidRPr="00830532">
        <w:t xml:space="preserve"> </w:t>
      </w:r>
      <w:proofErr w:type="spellStart"/>
      <w:r w:rsidRPr="00830532">
        <w:t>tài</w:t>
      </w:r>
      <w:proofErr w:type="spellEnd"/>
      <w:r w:rsidRPr="00830532">
        <w:t xml:space="preserve"> </w:t>
      </w:r>
      <w:proofErr w:type="spellStart"/>
      <w:r w:rsidRPr="00830532">
        <w:t>khoản</w:t>
      </w:r>
      <w:proofErr w:type="spellEnd"/>
      <w:r w:rsidRPr="00830532">
        <w:t xml:space="preserve"> </w:t>
      </w:r>
      <w:proofErr w:type="spellStart"/>
      <w:r w:rsidRPr="00830532">
        <w:t>người</w:t>
      </w:r>
      <w:proofErr w:type="spellEnd"/>
      <w:r w:rsidRPr="00830532">
        <w:t xml:space="preserve"> </w:t>
      </w:r>
      <w:proofErr w:type="spellStart"/>
      <w:r w:rsidRPr="00830532">
        <w:t>dùng</w:t>
      </w:r>
      <w:proofErr w:type="spellEnd"/>
      <w:r w:rsidRPr="00830532">
        <w:t xml:space="preserve"> </w:t>
      </w:r>
      <w:proofErr w:type="spellStart"/>
      <w:r w:rsidRPr="00830532">
        <w:t>trên</w:t>
      </w:r>
      <w:proofErr w:type="spellEnd"/>
      <w:r w:rsidRPr="00830532">
        <w:t xml:space="preserve"> </w:t>
      </w:r>
      <w:proofErr w:type="spellStart"/>
      <w:r w:rsidRPr="00830532">
        <w:t>cùng</w:t>
      </w:r>
      <w:proofErr w:type="spellEnd"/>
      <w:r w:rsidRPr="00830532">
        <w:t xml:space="preserve"> </w:t>
      </w:r>
      <w:proofErr w:type="spellStart"/>
      <w:r w:rsidRPr="00830532">
        <w:t>máy</w:t>
      </w:r>
      <w:proofErr w:type="spellEnd"/>
      <w:r w:rsidRPr="00830532">
        <w:t>.</w:t>
      </w:r>
    </w:p>
    <w:p w14:paraId="014884C6" w14:textId="77777777" w:rsidR="00830532" w:rsidRPr="00830532" w:rsidRDefault="00830532" w:rsidP="00830532">
      <w:r w:rsidRPr="00830532">
        <w:pict w14:anchorId="593DA45B">
          <v:rect id="_x0000_i1151" style="width:0;height:1.5pt" o:hralign="center" o:hrstd="t" o:hr="t" fillcolor="#a0a0a0" stroked="f"/>
        </w:pict>
      </w:r>
    </w:p>
    <w:p w14:paraId="561A48C4" w14:textId="77777777" w:rsidR="00830532" w:rsidRPr="00830532" w:rsidRDefault="00830532" w:rsidP="00830532">
      <w:pPr>
        <w:rPr>
          <w:b/>
          <w:bCs/>
        </w:rPr>
      </w:pPr>
      <w:r w:rsidRPr="00830532">
        <w:rPr>
          <w:rFonts w:ascii="Segoe UI Emoji" w:hAnsi="Segoe UI Emoji" w:cs="Segoe UI Emoji"/>
          <w:b/>
          <w:bCs/>
        </w:rPr>
        <w:t>🗂️</w:t>
      </w:r>
      <w:r w:rsidRPr="00830532">
        <w:rPr>
          <w:b/>
          <w:bCs/>
        </w:rPr>
        <w:t xml:space="preserve"> 7. C:\Recovery / </w:t>
      </w:r>
      <w:proofErr w:type="gramStart"/>
      <w:r w:rsidRPr="00830532">
        <w:rPr>
          <w:b/>
          <w:bCs/>
        </w:rPr>
        <w:t>C:$Recycle.Bin</w:t>
      </w:r>
      <w:proofErr w:type="gramEnd"/>
    </w:p>
    <w:p w14:paraId="496660D1" w14:textId="77777777" w:rsidR="00830532" w:rsidRPr="00830532" w:rsidRDefault="00830532" w:rsidP="00830532">
      <w:pPr>
        <w:numPr>
          <w:ilvl w:val="0"/>
          <w:numId w:val="23"/>
        </w:numPr>
      </w:pPr>
      <w:r w:rsidRPr="00830532">
        <w:rPr>
          <w:b/>
          <w:bCs/>
        </w:rPr>
        <w:t>Recovery:</w:t>
      </w:r>
      <w:r w:rsidRPr="00830532">
        <w:t xml:space="preserve"> </w:t>
      </w:r>
      <w:proofErr w:type="spellStart"/>
      <w:r w:rsidRPr="00830532">
        <w:t>Chứa</w:t>
      </w:r>
      <w:proofErr w:type="spellEnd"/>
      <w:r w:rsidRPr="00830532">
        <w:t xml:space="preserve"> file </w:t>
      </w:r>
      <w:proofErr w:type="spellStart"/>
      <w:r w:rsidRPr="00830532">
        <w:t>khôi</w:t>
      </w:r>
      <w:proofErr w:type="spellEnd"/>
      <w:r w:rsidRPr="00830532">
        <w:t xml:space="preserve"> </w:t>
      </w:r>
      <w:proofErr w:type="spellStart"/>
      <w:r w:rsidRPr="00830532">
        <w:t>phục</w:t>
      </w:r>
      <w:proofErr w:type="spellEnd"/>
      <w:r w:rsidRPr="00830532">
        <w:t xml:space="preserve"> </w:t>
      </w:r>
      <w:proofErr w:type="spellStart"/>
      <w:r w:rsidRPr="00830532">
        <w:t>hệ</w:t>
      </w:r>
      <w:proofErr w:type="spellEnd"/>
      <w:r w:rsidRPr="00830532">
        <w:t xml:space="preserve"> </w:t>
      </w:r>
      <w:proofErr w:type="spellStart"/>
      <w:r w:rsidRPr="00830532">
        <w:t>điều</w:t>
      </w:r>
      <w:proofErr w:type="spellEnd"/>
      <w:r w:rsidRPr="00830532">
        <w:t xml:space="preserve"> </w:t>
      </w:r>
      <w:proofErr w:type="spellStart"/>
      <w:r w:rsidRPr="00830532">
        <w:t>hành</w:t>
      </w:r>
      <w:proofErr w:type="spellEnd"/>
      <w:r w:rsidRPr="00830532">
        <w:t>.</w:t>
      </w:r>
    </w:p>
    <w:p w14:paraId="779D2084" w14:textId="77777777" w:rsidR="00830532" w:rsidRPr="00830532" w:rsidRDefault="00830532" w:rsidP="00830532">
      <w:pPr>
        <w:numPr>
          <w:ilvl w:val="0"/>
          <w:numId w:val="23"/>
        </w:numPr>
      </w:pPr>
      <w:r w:rsidRPr="00830532">
        <w:rPr>
          <w:b/>
          <w:bCs/>
        </w:rPr>
        <w:t>$</w:t>
      </w:r>
      <w:proofErr w:type="spellStart"/>
      <w:r w:rsidRPr="00830532">
        <w:rPr>
          <w:b/>
          <w:bCs/>
        </w:rPr>
        <w:t>Recycle.Bin</w:t>
      </w:r>
      <w:proofErr w:type="spellEnd"/>
      <w:r w:rsidRPr="00830532">
        <w:rPr>
          <w:b/>
          <w:bCs/>
        </w:rPr>
        <w:t>:</w:t>
      </w:r>
      <w:r w:rsidRPr="00830532">
        <w:t xml:space="preserve"> </w:t>
      </w:r>
      <w:proofErr w:type="spellStart"/>
      <w:r w:rsidRPr="00830532">
        <w:t>Thùng</w:t>
      </w:r>
      <w:proofErr w:type="spellEnd"/>
      <w:r w:rsidRPr="00830532">
        <w:t xml:space="preserve"> </w:t>
      </w:r>
      <w:proofErr w:type="spellStart"/>
      <w:r w:rsidRPr="00830532">
        <w:t>rác</w:t>
      </w:r>
      <w:proofErr w:type="spellEnd"/>
      <w:r w:rsidRPr="00830532">
        <w:t xml:space="preserve"> </w:t>
      </w:r>
      <w:proofErr w:type="spellStart"/>
      <w:r w:rsidRPr="00830532">
        <w:t>lưu</w:t>
      </w:r>
      <w:proofErr w:type="spellEnd"/>
      <w:r w:rsidRPr="00830532">
        <w:t xml:space="preserve"> file </w:t>
      </w:r>
      <w:proofErr w:type="spellStart"/>
      <w:r w:rsidRPr="00830532">
        <w:t>đã</w:t>
      </w:r>
      <w:proofErr w:type="spellEnd"/>
      <w:r w:rsidRPr="00830532">
        <w:t xml:space="preserve"> </w:t>
      </w:r>
      <w:proofErr w:type="spellStart"/>
      <w:r w:rsidRPr="00830532">
        <w:t>xóa</w:t>
      </w:r>
      <w:proofErr w:type="spellEnd"/>
      <w:r w:rsidRPr="00830532">
        <w:t xml:space="preserve"> (</w:t>
      </w:r>
      <w:proofErr w:type="spellStart"/>
      <w:r w:rsidRPr="00830532">
        <w:t>cho</w:t>
      </w:r>
      <w:proofErr w:type="spellEnd"/>
      <w:r w:rsidRPr="00830532">
        <w:t xml:space="preserve"> </w:t>
      </w:r>
      <w:proofErr w:type="spellStart"/>
      <w:r w:rsidRPr="00830532">
        <w:t>mỗi</w:t>
      </w:r>
      <w:proofErr w:type="spellEnd"/>
      <w:r w:rsidRPr="00830532">
        <w:t xml:space="preserve"> user).</w:t>
      </w:r>
    </w:p>
    <w:p w14:paraId="61F56C0D" w14:textId="77777777" w:rsidR="00830532" w:rsidRPr="00830532" w:rsidRDefault="00830532" w:rsidP="00830532">
      <w:r w:rsidRPr="00830532">
        <w:pict w14:anchorId="2CD70C41">
          <v:rect id="_x0000_i1152" style="width:0;height:1.5pt" o:hralign="center" o:hrstd="t" o:hr="t" fillcolor="#a0a0a0" stroked="f"/>
        </w:pict>
      </w:r>
    </w:p>
    <w:p w14:paraId="1F3F118E" w14:textId="77777777" w:rsidR="00830532" w:rsidRPr="00830532" w:rsidRDefault="00830532" w:rsidP="00830532">
      <w:pPr>
        <w:rPr>
          <w:b/>
          <w:bCs/>
        </w:rPr>
      </w:pPr>
      <w:r w:rsidRPr="00830532">
        <w:rPr>
          <w:rFonts w:ascii="Segoe UI Emoji" w:hAnsi="Segoe UI Emoji" w:cs="Segoe UI Emoji"/>
          <w:b/>
          <w:bCs/>
        </w:rPr>
        <w:t>📦</w:t>
      </w:r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Một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số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thư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mục</w:t>
      </w:r>
      <w:proofErr w:type="spellEnd"/>
      <w:r w:rsidRPr="00830532">
        <w:rPr>
          <w:b/>
          <w:bCs/>
        </w:rPr>
        <w:t xml:space="preserve"> </w:t>
      </w:r>
      <w:proofErr w:type="spellStart"/>
      <w:r w:rsidRPr="00830532">
        <w:rPr>
          <w:b/>
          <w:bCs/>
        </w:rPr>
        <w:t>khác</w:t>
      </w:r>
      <w:proofErr w:type="spellEnd"/>
      <w:r w:rsidRPr="00830532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  <w:gridCol w:w="4598"/>
      </w:tblGrid>
      <w:tr w:rsidR="00830532" w:rsidRPr="00830532" w14:paraId="0B8E7EC0" w14:textId="77777777" w:rsidTr="008305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13E77" w14:textId="77777777" w:rsidR="00830532" w:rsidRPr="00830532" w:rsidRDefault="00830532" w:rsidP="00830532">
            <w:pPr>
              <w:rPr>
                <w:b/>
                <w:bCs/>
              </w:rPr>
            </w:pPr>
            <w:r w:rsidRPr="00830532">
              <w:rPr>
                <w:b/>
                <w:bCs/>
              </w:rPr>
              <w:t xml:space="preserve">Thư </w:t>
            </w:r>
            <w:proofErr w:type="spellStart"/>
            <w:r w:rsidRPr="00830532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638D1" w14:textId="77777777" w:rsidR="00830532" w:rsidRPr="00830532" w:rsidRDefault="00830532" w:rsidP="00830532">
            <w:pPr>
              <w:rPr>
                <w:b/>
                <w:bCs/>
              </w:rPr>
            </w:pPr>
            <w:proofErr w:type="spellStart"/>
            <w:r w:rsidRPr="00830532">
              <w:rPr>
                <w:b/>
                <w:bCs/>
              </w:rPr>
              <w:t>Mô</w:t>
            </w:r>
            <w:proofErr w:type="spellEnd"/>
            <w:r w:rsidRPr="00830532">
              <w:rPr>
                <w:b/>
                <w:bCs/>
              </w:rPr>
              <w:t xml:space="preserve"> </w:t>
            </w:r>
            <w:proofErr w:type="spellStart"/>
            <w:r w:rsidRPr="00830532">
              <w:rPr>
                <w:b/>
                <w:bCs/>
              </w:rPr>
              <w:t>tả</w:t>
            </w:r>
            <w:proofErr w:type="spellEnd"/>
          </w:p>
        </w:tc>
      </w:tr>
      <w:tr w:rsidR="00830532" w:rsidRPr="00830532" w14:paraId="5479F0FE" w14:textId="77777777" w:rsidTr="008305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3089" w14:textId="77777777" w:rsidR="00830532" w:rsidRPr="00830532" w:rsidRDefault="00830532" w:rsidP="00830532">
            <w:r w:rsidRPr="00830532">
              <w:t>C:\PerfLogs</w:t>
            </w:r>
          </w:p>
        </w:tc>
        <w:tc>
          <w:tcPr>
            <w:tcW w:w="0" w:type="auto"/>
            <w:vAlign w:val="center"/>
            <w:hideMark/>
          </w:tcPr>
          <w:p w14:paraId="66CFFF17" w14:textId="77777777" w:rsidR="00830532" w:rsidRPr="00830532" w:rsidRDefault="00830532" w:rsidP="00830532">
            <w:proofErr w:type="spellStart"/>
            <w:r w:rsidRPr="00830532">
              <w:t>Ghi</w:t>
            </w:r>
            <w:proofErr w:type="spellEnd"/>
            <w:r w:rsidRPr="00830532">
              <w:t xml:space="preserve"> log </w:t>
            </w:r>
            <w:proofErr w:type="spellStart"/>
            <w:r w:rsidRPr="00830532">
              <w:t>hiệu</w:t>
            </w:r>
            <w:proofErr w:type="spellEnd"/>
            <w:r w:rsidRPr="00830532">
              <w:t xml:space="preserve"> </w:t>
            </w:r>
            <w:proofErr w:type="spellStart"/>
            <w:r w:rsidRPr="00830532">
              <w:t>suất</w:t>
            </w:r>
            <w:proofErr w:type="spellEnd"/>
            <w:r w:rsidRPr="00830532">
              <w:t xml:space="preserve"> </w:t>
            </w:r>
            <w:proofErr w:type="spellStart"/>
            <w:r w:rsidRPr="00830532">
              <w:t>hệ</w:t>
            </w:r>
            <w:proofErr w:type="spellEnd"/>
            <w:r w:rsidRPr="00830532">
              <w:t xml:space="preserve"> </w:t>
            </w:r>
            <w:proofErr w:type="spellStart"/>
            <w:r w:rsidRPr="00830532">
              <w:t>thống</w:t>
            </w:r>
            <w:proofErr w:type="spellEnd"/>
            <w:r w:rsidRPr="00830532">
              <w:t xml:space="preserve"> (Performance Logs)</w:t>
            </w:r>
          </w:p>
        </w:tc>
      </w:tr>
      <w:tr w:rsidR="00830532" w:rsidRPr="00830532" w14:paraId="0CCB7C72" w14:textId="77777777" w:rsidTr="008305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1FBB" w14:textId="77777777" w:rsidR="00830532" w:rsidRPr="00830532" w:rsidRDefault="00830532" w:rsidP="00830532">
            <w:r w:rsidRPr="00830532">
              <w:t>C:\System Volume Information</w:t>
            </w:r>
          </w:p>
        </w:tc>
        <w:tc>
          <w:tcPr>
            <w:tcW w:w="0" w:type="auto"/>
            <w:vAlign w:val="center"/>
            <w:hideMark/>
          </w:tcPr>
          <w:p w14:paraId="76113281" w14:textId="77777777" w:rsidR="00830532" w:rsidRPr="00830532" w:rsidRDefault="00830532" w:rsidP="00830532">
            <w:proofErr w:type="spellStart"/>
            <w:r w:rsidRPr="00830532">
              <w:t>Dữ</w:t>
            </w:r>
            <w:proofErr w:type="spellEnd"/>
            <w:r w:rsidRPr="00830532">
              <w:t xml:space="preserve"> </w:t>
            </w:r>
            <w:proofErr w:type="spellStart"/>
            <w:r w:rsidRPr="00830532">
              <w:t>liệu</w:t>
            </w:r>
            <w:proofErr w:type="spellEnd"/>
            <w:r w:rsidRPr="00830532">
              <w:t xml:space="preserve"> </w:t>
            </w:r>
            <w:proofErr w:type="spellStart"/>
            <w:r w:rsidRPr="00830532">
              <w:t>khôi</w:t>
            </w:r>
            <w:proofErr w:type="spellEnd"/>
            <w:r w:rsidRPr="00830532">
              <w:t xml:space="preserve"> </w:t>
            </w:r>
            <w:proofErr w:type="spellStart"/>
            <w:r w:rsidRPr="00830532">
              <w:t>phục</w:t>
            </w:r>
            <w:proofErr w:type="spellEnd"/>
            <w:r w:rsidRPr="00830532">
              <w:t xml:space="preserve"> </w:t>
            </w:r>
            <w:proofErr w:type="spellStart"/>
            <w:r w:rsidRPr="00830532">
              <w:t>hệ</w:t>
            </w:r>
            <w:proofErr w:type="spellEnd"/>
            <w:r w:rsidRPr="00830532">
              <w:t xml:space="preserve"> </w:t>
            </w:r>
            <w:proofErr w:type="spellStart"/>
            <w:r w:rsidRPr="00830532">
              <w:t>thống</w:t>
            </w:r>
            <w:proofErr w:type="spellEnd"/>
            <w:r w:rsidRPr="00830532">
              <w:t>, shadow copy (</w:t>
            </w:r>
            <w:proofErr w:type="spellStart"/>
            <w:r w:rsidRPr="00830532">
              <w:t>bị</w:t>
            </w:r>
            <w:proofErr w:type="spellEnd"/>
            <w:r w:rsidRPr="00830532">
              <w:t xml:space="preserve"> </w:t>
            </w:r>
            <w:proofErr w:type="spellStart"/>
            <w:r w:rsidRPr="00830532">
              <w:t>ẩn</w:t>
            </w:r>
            <w:proofErr w:type="spellEnd"/>
            <w:r w:rsidRPr="00830532">
              <w:t>)</w:t>
            </w:r>
          </w:p>
        </w:tc>
      </w:tr>
    </w:tbl>
    <w:p w14:paraId="249A4807" w14:textId="77777777" w:rsidR="00A46DC2" w:rsidRPr="00830532" w:rsidRDefault="00A46DC2" w:rsidP="00830532"/>
    <w:sectPr w:rsidR="00A46DC2" w:rsidRPr="008305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2750F5"/>
    <w:multiLevelType w:val="multilevel"/>
    <w:tmpl w:val="193A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23CCB"/>
    <w:multiLevelType w:val="multilevel"/>
    <w:tmpl w:val="F47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E0D51"/>
    <w:multiLevelType w:val="multilevel"/>
    <w:tmpl w:val="02D4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649ED"/>
    <w:multiLevelType w:val="multilevel"/>
    <w:tmpl w:val="BC40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E59AC"/>
    <w:multiLevelType w:val="multilevel"/>
    <w:tmpl w:val="DB58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C03E8"/>
    <w:multiLevelType w:val="multilevel"/>
    <w:tmpl w:val="F07C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A5899"/>
    <w:multiLevelType w:val="multilevel"/>
    <w:tmpl w:val="39F4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C1BB2"/>
    <w:multiLevelType w:val="multilevel"/>
    <w:tmpl w:val="4DDE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76D73"/>
    <w:multiLevelType w:val="multilevel"/>
    <w:tmpl w:val="50B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D69BB"/>
    <w:multiLevelType w:val="multilevel"/>
    <w:tmpl w:val="0288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F1CA4"/>
    <w:multiLevelType w:val="multilevel"/>
    <w:tmpl w:val="088A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749C6"/>
    <w:multiLevelType w:val="multilevel"/>
    <w:tmpl w:val="C93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F490C"/>
    <w:multiLevelType w:val="multilevel"/>
    <w:tmpl w:val="40BC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13B48"/>
    <w:multiLevelType w:val="multilevel"/>
    <w:tmpl w:val="F400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359249">
    <w:abstractNumId w:val="8"/>
  </w:num>
  <w:num w:numId="2" w16cid:durableId="609626756">
    <w:abstractNumId w:val="6"/>
  </w:num>
  <w:num w:numId="3" w16cid:durableId="1848015361">
    <w:abstractNumId w:val="5"/>
  </w:num>
  <w:num w:numId="4" w16cid:durableId="538401019">
    <w:abstractNumId w:val="4"/>
  </w:num>
  <w:num w:numId="5" w16cid:durableId="465582593">
    <w:abstractNumId w:val="7"/>
  </w:num>
  <w:num w:numId="6" w16cid:durableId="836071240">
    <w:abstractNumId w:val="3"/>
  </w:num>
  <w:num w:numId="7" w16cid:durableId="480847213">
    <w:abstractNumId w:val="2"/>
  </w:num>
  <w:num w:numId="8" w16cid:durableId="2135556631">
    <w:abstractNumId w:val="1"/>
  </w:num>
  <w:num w:numId="9" w16cid:durableId="561840713">
    <w:abstractNumId w:val="0"/>
  </w:num>
  <w:num w:numId="10" w16cid:durableId="1040714310">
    <w:abstractNumId w:val="10"/>
  </w:num>
  <w:num w:numId="11" w16cid:durableId="595018493">
    <w:abstractNumId w:val="20"/>
  </w:num>
  <w:num w:numId="12" w16cid:durableId="413552648">
    <w:abstractNumId w:val="16"/>
  </w:num>
  <w:num w:numId="13" w16cid:durableId="1269922932">
    <w:abstractNumId w:val="9"/>
  </w:num>
  <w:num w:numId="14" w16cid:durableId="1126584956">
    <w:abstractNumId w:val="18"/>
  </w:num>
  <w:num w:numId="15" w16cid:durableId="829174102">
    <w:abstractNumId w:val="12"/>
  </w:num>
  <w:num w:numId="16" w16cid:durableId="592202736">
    <w:abstractNumId w:val="19"/>
  </w:num>
  <w:num w:numId="17" w16cid:durableId="1006594874">
    <w:abstractNumId w:val="11"/>
  </w:num>
  <w:num w:numId="18" w16cid:durableId="2078237924">
    <w:abstractNumId w:val="21"/>
  </w:num>
  <w:num w:numId="19" w16cid:durableId="1181043946">
    <w:abstractNumId w:val="17"/>
  </w:num>
  <w:num w:numId="20" w16cid:durableId="17854482">
    <w:abstractNumId w:val="22"/>
  </w:num>
  <w:num w:numId="21" w16cid:durableId="772167459">
    <w:abstractNumId w:val="15"/>
  </w:num>
  <w:num w:numId="22" w16cid:durableId="27990384">
    <w:abstractNumId w:val="14"/>
  </w:num>
  <w:num w:numId="23" w16cid:durableId="16186830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A7F"/>
    <w:rsid w:val="0029639D"/>
    <w:rsid w:val="00326F90"/>
    <w:rsid w:val="00830532"/>
    <w:rsid w:val="00A46DC2"/>
    <w:rsid w:val="00AA1D8D"/>
    <w:rsid w:val="00B47730"/>
    <w:rsid w:val="00C653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79840"/>
  <w14:defaultImageDpi w14:val="300"/>
  <w15:docId w15:val="{0CDB92BF-1602-443E-8EF1-927F167F9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3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6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Học Nghiệp Vụ</cp:lastModifiedBy>
  <cp:revision>3</cp:revision>
  <dcterms:created xsi:type="dcterms:W3CDTF">2013-12-23T23:15:00Z</dcterms:created>
  <dcterms:modified xsi:type="dcterms:W3CDTF">2025-05-02T01:52:00Z</dcterms:modified>
  <cp:category/>
</cp:coreProperties>
</file>