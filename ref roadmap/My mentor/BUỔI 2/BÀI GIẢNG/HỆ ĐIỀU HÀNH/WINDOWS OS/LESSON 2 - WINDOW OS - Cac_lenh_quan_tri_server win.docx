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A2DA" w14:textId="77777777" w:rsidR="009B593E" w:rsidRPr="009B593E" w:rsidRDefault="009B593E" w:rsidP="009B593E">
      <w:r w:rsidRPr="009B593E">
        <w:t xml:space="preserve">Dưới đây là </w:t>
      </w:r>
      <w:r w:rsidRPr="009B593E">
        <w:rPr>
          <w:b/>
          <w:bCs/>
        </w:rPr>
        <w:t>tổng hợp các lệnh quản trị server trong hệ điều hành Windows</w:t>
      </w:r>
      <w:r w:rsidRPr="009B593E">
        <w:t xml:space="preserve"> thông qua </w:t>
      </w:r>
      <w:r w:rsidRPr="009B593E">
        <w:rPr>
          <w:b/>
          <w:bCs/>
        </w:rPr>
        <w:t>Command Prompt (CMD)</w:t>
      </w:r>
      <w:r w:rsidRPr="009B593E">
        <w:t xml:space="preserve"> và </w:t>
      </w:r>
      <w:r w:rsidRPr="009B593E">
        <w:rPr>
          <w:b/>
          <w:bCs/>
        </w:rPr>
        <w:t>PowerShell</w:t>
      </w:r>
      <w:r w:rsidRPr="009B593E">
        <w:t>:</w:t>
      </w:r>
    </w:p>
    <w:p w14:paraId="48D45CC9" w14:textId="77777777" w:rsidR="009B593E" w:rsidRPr="009B593E" w:rsidRDefault="009B593E" w:rsidP="009B593E">
      <w:r w:rsidRPr="009B593E">
        <w:pict w14:anchorId="2447FF03">
          <v:rect id="_x0000_i1073" style="width:0;height:1.5pt" o:hralign="center" o:hrstd="t" o:hr="t" fillcolor="#a0a0a0" stroked="f"/>
        </w:pict>
      </w:r>
    </w:p>
    <w:p w14:paraId="15F871D3" w14:textId="77777777" w:rsidR="009B593E" w:rsidRPr="009B593E" w:rsidRDefault="009B593E" w:rsidP="009B593E">
      <w:pPr>
        <w:rPr>
          <w:b/>
          <w:bCs/>
        </w:rPr>
      </w:pPr>
      <w:r w:rsidRPr="009B593E">
        <w:rPr>
          <w:rFonts w:ascii="Segoe UI Emoji" w:hAnsi="Segoe UI Emoji" w:cs="Segoe UI Emoji"/>
          <w:b/>
          <w:bCs/>
        </w:rPr>
        <w:t>⚙️</w:t>
      </w:r>
      <w:r w:rsidRPr="009B593E">
        <w:rPr>
          <w:b/>
          <w:bCs/>
        </w:rPr>
        <w:t xml:space="preserve"> 1. Quản lý dịch vụ (Service)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3822"/>
      </w:tblGrid>
      <w:tr w:rsidR="009B593E" w:rsidRPr="009B593E" w14:paraId="7EB9471F" w14:textId="77777777" w:rsidTr="009B5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36738" w14:textId="77777777" w:rsidR="009B593E" w:rsidRPr="009B593E" w:rsidRDefault="009B593E" w:rsidP="009B593E">
            <w:pPr>
              <w:rPr>
                <w:b/>
                <w:bCs/>
              </w:rPr>
            </w:pPr>
            <w:r w:rsidRPr="009B593E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0A0BB8B2" w14:textId="77777777" w:rsidR="009B593E" w:rsidRPr="009B593E" w:rsidRDefault="009B593E" w:rsidP="009B593E">
            <w:pPr>
              <w:rPr>
                <w:b/>
                <w:bCs/>
              </w:rPr>
            </w:pPr>
            <w:r w:rsidRPr="009B593E">
              <w:rPr>
                <w:b/>
                <w:bCs/>
              </w:rPr>
              <w:t>Chức năng</w:t>
            </w:r>
          </w:p>
        </w:tc>
      </w:tr>
      <w:tr w:rsidR="009B593E" w:rsidRPr="009B593E" w14:paraId="0CF7DC9A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74E3" w14:textId="77777777" w:rsidR="009B593E" w:rsidRPr="009B593E" w:rsidRDefault="009B593E" w:rsidP="009B593E">
            <w:r w:rsidRPr="009B593E">
              <w:t>sc start &lt;tên_service&gt;</w:t>
            </w:r>
          </w:p>
        </w:tc>
        <w:tc>
          <w:tcPr>
            <w:tcW w:w="0" w:type="auto"/>
            <w:vAlign w:val="center"/>
            <w:hideMark/>
          </w:tcPr>
          <w:p w14:paraId="5192EF6C" w14:textId="77777777" w:rsidR="009B593E" w:rsidRPr="009B593E" w:rsidRDefault="009B593E" w:rsidP="009B593E">
            <w:r w:rsidRPr="009B593E">
              <w:t>Khởi động một dịch vụ</w:t>
            </w:r>
          </w:p>
        </w:tc>
      </w:tr>
      <w:tr w:rsidR="009B593E" w:rsidRPr="009B593E" w14:paraId="19B29165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B5AC" w14:textId="77777777" w:rsidR="009B593E" w:rsidRPr="009B593E" w:rsidRDefault="009B593E" w:rsidP="009B593E">
            <w:r w:rsidRPr="009B593E">
              <w:t>sc stop &lt;tên_service&gt;</w:t>
            </w:r>
          </w:p>
        </w:tc>
        <w:tc>
          <w:tcPr>
            <w:tcW w:w="0" w:type="auto"/>
            <w:vAlign w:val="center"/>
            <w:hideMark/>
          </w:tcPr>
          <w:p w14:paraId="17044407" w14:textId="77777777" w:rsidR="009B593E" w:rsidRPr="009B593E" w:rsidRDefault="009B593E" w:rsidP="009B593E">
            <w:r w:rsidRPr="009B593E">
              <w:t>Dừng một dịch vụ</w:t>
            </w:r>
          </w:p>
        </w:tc>
      </w:tr>
      <w:tr w:rsidR="009B593E" w:rsidRPr="009B593E" w14:paraId="2A473742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82CA" w14:textId="77777777" w:rsidR="009B593E" w:rsidRPr="009B593E" w:rsidRDefault="009B593E" w:rsidP="009B593E">
            <w:r w:rsidRPr="009B593E">
              <w:t>sc query &lt;tên_service&gt;</w:t>
            </w:r>
          </w:p>
        </w:tc>
        <w:tc>
          <w:tcPr>
            <w:tcW w:w="0" w:type="auto"/>
            <w:vAlign w:val="center"/>
            <w:hideMark/>
          </w:tcPr>
          <w:p w14:paraId="47267AF1" w14:textId="77777777" w:rsidR="009B593E" w:rsidRPr="009B593E" w:rsidRDefault="009B593E" w:rsidP="009B593E">
            <w:r w:rsidRPr="009B593E">
              <w:t>Kiểm tra trạng thái của một dịch vụ</w:t>
            </w:r>
          </w:p>
        </w:tc>
      </w:tr>
      <w:tr w:rsidR="009B593E" w:rsidRPr="009B593E" w14:paraId="6A2FF97B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FB24D" w14:textId="77777777" w:rsidR="009B593E" w:rsidRPr="009B593E" w:rsidRDefault="009B593E" w:rsidP="009B593E">
            <w:r w:rsidRPr="009B593E">
              <w:t>net start &lt;tên_service&gt;</w:t>
            </w:r>
          </w:p>
        </w:tc>
        <w:tc>
          <w:tcPr>
            <w:tcW w:w="0" w:type="auto"/>
            <w:vAlign w:val="center"/>
            <w:hideMark/>
          </w:tcPr>
          <w:p w14:paraId="2007E6DA" w14:textId="77777777" w:rsidR="009B593E" w:rsidRPr="009B593E" w:rsidRDefault="009B593E" w:rsidP="009B593E">
            <w:r w:rsidRPr="009B593E">
              <w:t>Khởi động dịch vụ</w:t>
            </w:r>
          </w:p>
        </w:tc>
      </w:tr>
      <w:tr w:rsidR="009B593E" w:rsidRPr="009B593E" w14:paraId="2FC0CDA2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DE0A" w14:textId="77777777" w:rsidR="009B593E" w:rsidRPr="009B593E" w:rsidRDefault="009B593E" w:rsidP="009B593E">
            <w:r w:rsidRPr="009B593E">
              <w:t>net stop &lt;tên_service&gt;</w:t>
            </w:r>
          </w:p>
        </w:tc>
        <w:tc>
          <w:tcPr>
            <w:tcW w:w="0" w:type="auto"/>
            <w:vAlign w:val="center"/>
            <w:hideMark/>
          </w:tcPr>
          <w:p w14:paraId="308D173A" w14:textId="77777777" w:rsidR="009B593E" w:rsidRPr="009B593E" w:rsidRDefault="009B593E" w:rsidP="009B593E">
            <w:r w:rsidRPr="009B593E">
              <w:t>Dừng dịch vụ</w:t>
            </w:r>
          </w:p>
        </w:tc>
      </w:tr>
      <w:tr w:rsidR="009B593E" w:rsidRPr="009B593E" w14:paraId="37053F75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9739" w14:textId="77777777" w:rsidR="009B593E" w:rsidRPr="009B593E" w:rsidRDefault="009B593E" w:rsidP="009B593E">
            <w:r w:rsidRPr="009B593E">
              <w:t>services.msc</w:t>
            </w:r>
          </w:p>
        </w:tc>
        <w:tc>
          <w:tcPr>
            <w:tcW w:w="0" w:type="auto"/>
            <w:vAlign w:val="center"/>
            <w:hideMark/>
          </w:tcPr>
          <w:p w14:paraId="42BF113E" w14:textId="77777777" w:rsidR="009B593E" w:rsidRPr="009B593E" w:rsidRDefault="009B593E" w:rsidP="009B593E">
            <w:r w:rsidRPr="009B593E">
              <w:t>Mở giao diện quản lý dịch vụ</w:t>
            </w:r>
          </w:p>
        </w:tc>
      </w:tr>
      <w:tr w:rsidR="009B593E" w:rsidRPr="009B593E" w14:paraId="684099F4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2D5D" w14:textId="77777777" w:rsidR="009B593E" w:rsidRPr="009B593E" w:rsidRDefault="009B593E" w:rsidP="009B593E">
            <w:r w:rsidRPr="009B593E">
              <w:t>Get-Service</w:t>
            </w:r>
          </w:p>
        </w:tc>
        <w:tc>
          <w:tcPr>
            <w:tcW w:w="0" w:type="auto"/>
            <w:vAlign w:val="center"/>
            <w:hideMark/>
          </w:tcPr>
          <w:p w14:paraId="07B93C07" w14:textId="77777777" w:rsidR="009B593E" w:rsidRPr="009B593E" w:rsidRDefault="009B593E" w:rsidP="009B593E">
            <w:r w:rsidRPr="009B593E">
              <w:t>Xem trạng thái các dịch vụ (PowerShell)</w:t>
            </w:r>
          </w:p>
        </w:tc>
      </w:tr>
      <w:tr w:rsidR="009B593E" w:rsidRPr="009B593E" w14:paraId="56652569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1570" w14:textId="77777777" w:rsidR="009B593E" w:rsidRPr="009B593E" w:rsidRDefault="009B593E" w:rsidP="009B593E">
            <w:r w:rsidRPr="009B593E">
              <w:t>Start-Service &lt;tên_service&gt;</w:t>
            </w:r>
          </w:p>
        </w:tc>
        <w:tc>
          <w:tcPr>
            <w:tcW w:w="0" w:type="auto"/>
            <w:vAlign w:val="center"/>
            <w:hideMark/>
          </w:tcPr>
          <w:p w14:paraId="07C61D77" w14:textId="77777777" w:rsidR="009B593E" w:rsidRPr="009B593E" w:rsidRDefault="009B593E" w:rsidP="009B593E">
            <w:r w:rsidRPr="009B593E">
              <w:t>Khởi động dịch vụ (PowerShell)</w:t>
            </w:r>
          </w:p>
        </w:tc>
      </w:tr>
      <w:tr w:rsidR="009B593E" w:rsidRPr="009B593E" w14:paraId="73916176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1C6B" w14:textId="77777777" w:rsidR="009B593E" w:rsidRPr="009B593E" w:rsidRDefault="009B593E" w:rsidP="009B593E">
            <w:r w:rsidRPr="009B593E">
              <w:t>Stop-Service &lt;tên_service&gt;</w:t>
            </w:r>
          </w:p>
        </w:tc>
        <w:tc>
          <w:tcPr>
            <w:tcW w:w="0" w:type="auto"/>
            <w:vAlign w:val="center"/>
            <w:hideMark/>
          </w:tcPr>
          <w:p w14:paraId="52A3DE3B" w14:textId="77777777" w:rsidR="009B593E" w:rsidRPr="009B593E" w:rsidRDefault="009B593E" w:rsidP="009B593E">
            <w:r w:rsidRPr="009B593E">
              <w:t>Dừng dịch vụ (PowerShell)</w:t>
            </w:r>
          </w:p>
        </w:tc>
      </w:tr>
    </w:tbl>
    <w:p w14:paraId="2B54E3FB" w14:textId="77777777" w:rsidR="009B593E" w:rsidRPr="009B593E" w:rsidRDefault="009B593E" w:rsidP="009B593E">
      <w:r w:rsidRPr="009B593E">
        <w:pict w14:anchorId="790EED14">
          <v:rect id="_x0000_i1074" style="width:0;height:1.5pt" o:hralign="center" o:hrstd="t" o:hr="t" fillcolor="#a0a0a0" stroked="f"/>
        </w:pict>
      </w:r>
    </w:p>
    <w:p w14:paraId="72BACE40" w14:textId="77777777" w:rsidR="009B593E" w:rsidRPr="009B593E" w:rsidRDefault="009B593E" w:rsidP="009B593E">
      <w:pPr>
        <w:rPr>
          <w:b/>
          <w:bCs/>
        </w:rPr>
      </w:pPr>
      <w:r w:rsidRPr="009B593E">
        <w:rPr>
          <w:rFonts w:ascii="Segoe UI Emoji" w:hAnsi="Segoe UI Emoji" w:cs="Segoe UI Emoji"/>
          <w:b/>
          <w:bCs/>
        </w:rPr>
        <w:t>🖥️</w:t>
      </w:r>
      <w:r w:rsidRPr="009B593E">
        <w:rPr>
          <w:b/>
          <w:bCs/>
        </w:rPr>
        <w:t xml:space="preserve"> 2. Quản lý tiến trình (Process)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4092"/>
      </w:tblGrid>
      <w:tr w:rsidR="009B593E" w:rsidRPr="009B593E" w14:paraId="1E5B7B7D" w14:textId="77777777" w:rsidTr="009B5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764B1" w14:textId="77777777" w:rsidR="009B593E" w:rsidRPr="009B593E" w:rsidRDefault="009B593E" w:rsidP="009B593E">
            <w:pPr>
              <w:rPr>
                <w:b/>
                <w:bCs/>
              </w:rPr>
            </w:pPr>
            <w:r w:rsidRPr="009B593E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7C2E7C17" w14:textId="77777777" w:rsidR="009B593E" w:rsidRPr="009B593E" w:rsidRDefault="009B593E" w:rsidP="009B593E">
            <w:pPr>
              <w:rPr>
                <w:b/>
                <w:bCs/>
              </w:rPr>
            </w:pPr>
            <w:r w:rsidRPr="009B593E">
              <w:rPr>
                <w:b/>
                <w:bCs/>
              </w:rPr>
              <w:t>Chức năng</w:t>
            </w:r>
          </w:p>
        </w:tc>
      </w:tr>
      <w:tr w:rsidR="009B593E" w:rsidRPr="009B593E" w14:paraId="420767DC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D2B13" w14:textId="77777777" w:rsidR="009B593E" w:rsidRPr="009B593E" w:rsidRDefault="009B593E" w:rsidP="009B593E">
            <w:r w:rsidRPr="009B593E">
              <w:t>tasklist</w:t>
            </w:r>
          </w:p>
        </w:tc>
        <w:tc>
          <w:tcPr>
            <w:tcW w:w="0" w:type="auto"/>
            <w:vAlign w:val="center"/>
            <w:hideMark/>
          </w:tcPr>
          <w:p w14:paraId="468A4860" w14:textId="77777777" w:rsidR="009B593E" w:rsidRPr="009B593E" w:rsidRDefault="009B593E" w:rsidP="009B593E">
            <w:r w:rsidRPr="009B593E">
              <w:t>Hiển thị danh sách các tiến trình đang chạy</w:t>
            </w:r>
          </w:p>
        </w:tc>
      </w:tr>
      <w:tr w:rsidR="009B593E" w:rsidRPr="009B593E" w14:paraId="085B53B2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4CB9" w14:textId="77777777" w:rsidR="009B593E" w:rsidRPr="009B593E" w:rsidRDefault="009B593E" w:rsidP="009B593E">
            <w:r w:rsidRPr="009B593E">
              <w:t>taskkill /PID &lt;PID&gt;</w:t>
            </w:r>
          </w:p>
        </w:tc>
        <w:tc>
          <w:tcPr>
            <w:tcW w:w="0" w:type="auto"/>
            <w:vAlign w:val="center"/>
            <w:hideMark/>
          </w:tcPr>
          <w:p w14:paraId="72141AF6" w14:textId="77777777" w:rsidR="009B593E" w:rsidRPr="009B593E" w:rsidRDefault="009B593E" w:rsidP="009B593E">
            <w:r w:rsidRPr="009B593E">
              <w:t>Dừng tiến trình theo PID</w:t>
            </w:r>
          </w:p>
        </w:tc>
      </w:tr>
      <w:tr w:rsidR="009B593E" w:rsidRPr="009B593E" w14:paraId="5567E862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7EC0" w14:textId="77777777" w:rsidR="009B593E" w:rsidRPr="009B593E" w:rsidRDefault="009B593E" w:rsidP="009B593E">
            <w:r w:rsidRPr="009B593E">
              <w:t>taskkill /F /IM &lt;tên_file&gt;</w:t>
            </w:r>
          </w:p>
        </w:tc>
        <w:tc>
          <w:tcPr>
            <w:tcW w:w="0" w:type="auto"/>
            <w:vAlign w:val="center"/>
            <w:hideMark/>
          </w:tcPr>
          <w:p w14:paraId="3859503C" w14:textId="77777777" w:rsidR="009B593E" w:rsidRPr="009B593E" w:rsidRDefault="009B593E" w:rsidP="009B593E">
            <w:r w:rsidRPr="009B593E">
              <w:t>Dừng tiến trình theo tên (lực lượng dừng)</w:t>
            </w:r>
          </w:p>
        </w:tc>
      </w:tr>
      <w:tr w:rsidR="009B593E" w:rsidRPr="009B593E" w14:paraId="5E803BCF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E899" w14:textId="77777777" w:rsidR="009B593E" w:rsidRPr="009B593E" w:rsidRDefault="009B593E" w:rsidP="009B593E">
            <w:r w:rsidRPr="009B593E">
              <w:t>Get-Process</w:t>
            </w:r>
          </w:p>
        </w:tc>
        <w:tc>
          <w:tcPr>
            <w:tcW w:w="0" w:type="auto"/>
            <w:vAlign w:val="center"/>
            <w:hideMark/>
          </w:tcPr>
          <w:p w14:paraId="6AC9E5C2" w14:textId="77777777" w:rsidR="009B593E" w:rsidRPr="009B593E" w:rsidRDefault="009B593E" w:rsidP="009B593E">
            <w:r w:rsidRPr="009B593E">
              <w:t>Liệt kê tiến trình hiện tại (PowerShell)</w:t>
            </w:r>
          </w:p>
        </w:tc>
      </w:tr>
      <w:tr w:rsidR="009B593E" w:rsidRPr="009B593E" w14:paraId="56386CA3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699C" w14:textId="77777777" w:rsidR="009B593E" w:rsidRPr="009B593E" w:rsidRDefault="009B593E" w:rsidP="009B593E">
            <w:r w:rsidRPr="009B593E">
              <w:t>Stop-Process -Name &lt;tên&gt;</w:t>
            </w:r>
          </w:p>
        </w:tc>
        <w:tc>
          <w:tcPr>
            <w:tcW w:w="0" w:type="auto"/>
            <w:vAlign w:val="center"/>
            <w:hideMark/>
          </w:tcPr>
          <w:p w14:paraId="647777B6" w14:textId="77777777" w:rsidR="009B593E" w:rsidRPr="009B593E" w:rsidRDefault="009B593E" w:rsidP="009B593E">
            <w:r w:rsidRPr="009B593E">
              <w:t>Dừng tiến trình theo tên (PowerShell)</w:t>
            </w:r>
          </w:p>
        </w:tc>
      </w:tr>
    </w:tbl>
    <w:p w14:paraId="4DAC9C28" w14:textId="77777777" w:rsidR="009B593E" w:rsidRPr="009B593E" w:rsidRDefault="009B593E" w:rsidP="009B593E">
      <w:r w:rsidRPr="009B593E">
        <w:pict w14:anchorId="4CAA140C">
          <v:rect id="_x0000_i1075" style="width:0;height:1.5pt" o:hralign="center" o:hrstd="t" o:hr="t" fillcolor="#a0a0a0" stroked="f"/>
        </w:pict>
      </w:r>
    </w:p>
    <w:p w14:paraId="71EF766E" w14:textId="77777777" w:rsidR="009B593E" w:rsidRPr="009B593E" w:rsidRDefault="009B593E" w:rsidP="009B593E">
      <w:pPr>
        <w:rPr>
          <w:b/>
          <w:bCs/>
        </w:rPr>
      </w:pPr>
      <w:r w:rsidRPr="009B593E">
        <w:rPr>
          <w:rFonts w:ascii="Segoe UI Emoji" w:hAnsi="Segoe UI Emoji" w:cs="Segoe UI Emoji"/>
          <w:b/>
          <w:bCs/>
        </w:rPr>
        <w:t>💻</w:t>
      </w:r>
      <w:r w:rsidRPr="009B593E">
        <w:rPr>
          <w:b/>
          <w:bCs/>
        </w:rPr>
        <w:t xml:space="preserve"> 3. Quản lý người dùng và nhóm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9"/>
        <w:gridCol w:w="3808"/>
      </w:tblGrid>
      <w:tr w:rsidR="009B593E" w:rsidRPr="009B593E" w14:paraId="581FC3BD" w14:textId="77777777" w:rsidTr="009B5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F5A3E" w14:textId="77777777" w:rsidR="009B593E" w:rsidRPr="009B593E" w:rsidRDefault="009B593E" w:rsidP="009B593E">
            <w:pPr>
              <w:rPr>
                <w:b/>
                <w:bCs/>
              </w:rPr>
            </w:pPr>
            <w:r w:rsidRPr="009B593E">
              <w:rPr>
                <w:b/>
                <w:bCs/>
              </w:rPr>
              <w:lastRenderedPageBreak/>
              <w:t>Lệnh</w:t>
            </w:r>
          </w:p>
        </w:tc>
        <w:tc>
          <w:tcPr>
            <w:tcW w:w="0" w:type="auto"/>
            <w:vAlign w:val="center"/>
            <w:hideMark/>
          </w:tcPr>
          <w:p w14:paraId="1E55AECD" w14:textId="77777777" w:rsidR="009B593E" w:rsidRPr="009B593E" w:rsidRDefault="009B593E" w:rsidP="009B593E">
            <w:pPr>
              <w:rPr>
                <w:b/>
                <w:bCs/>
              </w:rPr>
            </w:pPr>
            <w:r w:rsidRPr="009B593E">
              <w:rPr>
                <w:b/>
                <w:bCs/>
              </w:rPr>
              <w:t>Chức năng</w:t>
            </w:r>
          </w:p>
        </w:tc>
      </w:tr>
      <w:tr w:rsidR="009B593E" w:rsidRPr="009B593E" w14:paraId="740B88CB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1E9F" w14:textId="77777777" w:rsidR="009B593E" w:rsidRPr="009B593E" w:rsidRDefault="009B593E" w:rsidP="009B593E">
            <w:r w:rsidRPr="009B593E">
              <w:t>net user</w:t>
            </w:r>
          </w:p>
        </w:tc>
        <w:tc>
          <w:tcPr>
            <w:tcW w:w="0" w:type="auto"/>
            <w:vAlign w:val="center"/>
            <w:hideMark/>
          </w:tcPr>
          <w:p w14:paraId="3A94A85B" w14:textId="77777777" w:rsidR="009B593E" w:rsidRPr="009B593E" w:rsidRDefault="009B593E" w:rsidP="009B593E">
            <w:r w:rsidRPr="009B593E">
              <w:t>Liệt kê tất cả người dùng hệ thống</w:t>
            </w:r>
          </w:p>
        </w:tc>
      </w:tr>
      <w:tr w:rsidR="009B593E" w:rsidRPr="009B593E" w14:paraId="17528E75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B680" w14:textId="77777777" w:rsidR="009B593E" w:rsidRPr="009B593E" w:rsidRDefault="009B593E" w:rsidP="009B593E">
            <w:r w:rsidRPr="009B593E">
              <w:t>net user &lt;username&gt; &lt;mật_khẩu&gt; /add</w:t>
            </w:r>
          </w:p>
        </w:tc>
        <w:tc>
          <w:tcPr>
            <w:tcW w:w="0" w:type="auto"/>
            <w:vAlign w:val="center"/>
            <w:hideMark/>
          </w:tcPr>
          <w:p w14:paraId="7FE535EC" w14:textId="77777777" w:rsidR="009B593E" w:rsidRPr="009B593E" w:rsidRDefault="009B593E" w:rsidP="009B593E">
            <w:r w:rsidRPr="009B593E">
              <w:t>Thêm người dùng mới</w:t>
            </w:r>
          </w:p>
        </w:tc>
      </w:tr>
      <w:tr w:rsidR="009B593E" w:rsidRPr="009B593E" w14:paraId="2F775392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CB63" w14:textId="77777777" w:rsidR="009B593E" w:rsidRPr="009B593E" w:rsidRDefault="009B593E" w:rsidP="009B593E">
            <w:r w:rsidRPr="009B593E">
              <w:t>net user &lt;username&gt; /delete</w:t>
            </w:r>
          </w:p>
        </w:tc>
        <w:tc>
          <w:tcPr>
            <w:tcW w:w="0" w:type="auto"/>
            <w:vAlign w:val="center"/>
            <w:hideMark/>
          </w:tcPr>
          <w:p w14:paraId="259A673D" w14:textId="77777777" w:rsidR="009B593E" w:rsidRPr="009B593E" w:rsidRDefault="009B593E" w:rsidP="009B593E">
            <w:r w:rsidRPr="009B593E">
              <w:t>Xóa người dùng</w:t>
            </w:r>
          </w:p>
        </w:tc>
      </w:tr>
      <w:tr w:rsidR="009B593E" w:rsidRPr="009B593E" w14:paraId="6948AE9B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DBAA" w14:textId="77777777" w:rsidR="009B593E" w:rsidRPr="009B593E" w:rsidRDefault="009B593E" w:rsidP="009B593E">
            <w:r w:rsidRPr="009B593E">
              <w:t>net localgroup</w:t>
            </w:r>
          </w:p>
        </w:tc>
        <w:tc>
          <w:tcPr>
            <w:tcW w:w="0" w:type="auto"/>
            <w:vAlign w:val="center"/>
            <w:hideMark/>
          </w:tcPr>
          <w:p w14:paraId="6770B124" w14:textId="77777777" w:rsidR="009B593E" w:rsidRPr="009B593E" w:rsidRDefault="009B593E" w:rsidP="009B593E">
            <w:r w:rsidRPr="009B593E">
              <w:t>Hiển thị các nhóm người dùng</w:t>
            </w:r>
          </w:p>
        </w:tc>
      </w:tr>
      <w:tr w:rsidR="009B593E" w:rsidRPr="009B593E" w14:paraId="5F9D9D12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6C2B" w14:textId="77777777" w:rsidR="009B593E" w:rsidRPr="009B593E" w:rsidRDefault="009B593E" w:rsidP="009B593E">
            <w:r w:rsidRPr="009B593E">
              <w:t>net localgroup &lt;group_name&gt; &lt;username&gt; /add</w:t>
            </w:r>
          </w:p>
        </w:tc>
        <w:tc>
          <w:tcPr>
            <w:tcW w:w="0" w:type="auto"/>
            <w:vAlign w:val="center"/>
            <w:hideMark/>
          </w:tcPr>
          <w:p w14:paraId="7BC56AC2" w14:textId="77777777" w:rsidR="009B593E" w:rsidRPr="009B593E" w:rsidRDefault="009B593E" w:rsidP="009B593E">
            <w:r w:rsidRPr="009B593E">
              <w:t>Thêm người dùng vào nhóm</w:t>
            </w:r>
          </w:p>
        </w:tc>
      </w:tr>
      <w:tr w:rsidR="009B593E" w:rsidRPr="009B593E" w14:paraId="637C9399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9A79" w14:textId="77777777" w:rsidR="009B593E" w:rsidRPr="009B593E" w:rsidRDefault="009B593E" w:rsidP="009B593E">
            <w:r w:rsidRPr="009B593E">
              <w:t>net user &lt;username&gt; &lt;mật_khẩu&gt;</w:t>
            </w:r>
          </w:p>
        </w:tc>
        <w:tc>
          <w:tcPr>
            <w:tcW w:w="0" w:type="auto"/>
            <w:vAlign w:val="center"/>
            <w:hideMark/>
          </w:tcPr>
          <w:p w14:paraId="51F5F31D" w14:textId="77777777" w:rsidR="009B593E" w:rsidRPr="009B593E" w:rsidRDefault="009B593E" w:rsidP="009B593E">
            <w:r w:rsidRPr="009B593E">
              <w:t>Đặt lại mật khẩu cho người dùng</w:t>
            </w:r>
          </w:p>
        </w:tc>
      </w:tr>
      <w:tr w:rsidR="009B593E" w:rsidRPr="009B593E" w14:paraId="12E44172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3C49" w14:textId="77777777" w:rsidR="009B593E" w:rsidRPr="009B593E" w:rsidRDefault="009B593E" w:rsidP="009B593E">
            <w:r w:rsidRPr="009B593E">
              <w:t>Get-LocalUser</w:t>
            </w:r>
          </w:p>
        </w:tc>
        <w:tc>
          <w:tcPr>
            <w:tcW w:w="0" w:type="auto"/>
            <w:vAlign w:val="center"/>
            <w:hideMark/>
          </w:tcPr>
          <w:p w14:paraId="0B107EFC" w14:textId="77777777" w:rsidR="009B593E" w:rsidRPr="009B593E" w:rsidRDefault="009B593E" w:rsidP="009B593E">
            <w:r w:rsidRPr="009B593E">
              <w:t>Xem thông tin người dùng (PowerShell)</w:t>
            </w:r>
          </w:p>
        </w:tc>
      </w:tr>
      <w:tr w:rsidR="009B593E" w:rsidRPr="009B593E" w14:paraId="5AD798AE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7938" w14:textId="77777777" w:rsidR="009B593E" w:rsidRPr="009B593E" w:rsidRDefault="009B593E" w:rsidP="009B593E">
            <w:r w:rsidRPr="009B593E">
              <w:t>Add-LocalUser &lt;username&gt; &lt;mật_khẩu&gt;</w:t>
            </w:r>
          </w:p>
        </w:tc>
        <w:tc>
          <w:tcPr>
            <w:tcW w:w="0" w:type="auto"/>
            <w:vAlign w:val="center"/>
            <w:hideMark/>
          </w:tcPr>
          <w:p w14:paraId="3BCA4C22" w14:textId="77777777" w:rsidR="009B593E" w:rsidRPr="009B593E" w:rsidRDefault="009B593E" w:rsidP="009B593E">
            <w:r w:rsidRPr="009B593E">
              <w:t>Thêm người dùng (PowerShell)</w:t>
            </w:r>
          </w:p>
        </w:tc>
      </w:tr>
    </w:tbl>
    <w:p w14:paraId="1C092D5F" w14:textId="77777777" w:rsidR="009B593E" w:rsidRPr="009B593E" w:rsidRDefault="009B593E" w:rsidP="009B593E">
      <w:r w:rsidRPr="009B593E">
        <w:pict w14:anchorId="33CFECE6">
          <v:rect id="_x0000_i1076" style="width:0;height:1.5pt" o:hralign="center" o:hrstd="t" o:hr="t" fillcolor="#a0a0a0" stroked="f"/>
        </w:pict>
      </w:r>
    </w:p>
    <w:p w14:paraId="271E470B" w14:textId="77777777" w:rsidR="009B593E" w:rsidRPr="009B593E" w:rsidRDefault="009B593E" w:rsidP="009B593E">
      <w:pPr>
        <w:rPr>
          <w:b/>
          <w:bCs/>
        </w:rPr>
      </w:pPr>
      <w:r w:rsidRPr="009B593E">
        <w:rPr>
          <w:rFonts w:ascii="Segoe UI Emoji" w:hAnsi="Segoe UI Emoji" w:cs="Segoe UI Emoji"/>
          <w:b/>
          <w:bCs/>
        </w:rPr>
        <w:t>💾</w:t>
      </w:r>
      <w:r w:rsidRPr="009B593E">
        <w:rPr>
          <w:b/>
          <w:bCs/>
        </w:rPr>
        <w:t xml:space="preserve"> 4. Quản lý ổ đĩa và tệp tin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4760"/>
      </w:tblGrid>
      <w:tr w:rsidR="009B593E" w:rsidRPr="009B593E" w14:paraId="71912B44" w14:textId="77777777" w:rsidTr="009B5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826F2" w14:textId="77777777" w:rsidR="009B593E" w:rsidRPr="009B593E" w:rsidRDefault="009B593E" w:rsidP="009B593E">
            <w:pPr>
              <w:rPr>
                <w:b/>
                <w:bCs/>
              </w:rPr>
            </w:pPr>
            <w:r w:rsidRPr="009B593E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1B1AE35D" w14:textId="77777777" w:rsidR="009B593E" w:rsidRPr="009B593E" w:rsidRDefault="009B593E" w:rsidP="009B593E">
            <w:pPr>
              <w:rPr>
                <w:b/>
                <w:bCs/>
              </w:rPr>
            </w:pPr>
            <w:r w:rsidRPr="009B593E">
              <w:rPr>
                <w:b/>
                <w:bCs/>
              </w:rPr>
              <w:t>Chức năng</w:t>
            </w:r>
          </w:p>
        </w:tc>
      </w:tr>
      <w:tr w:rsidR="009B593E" w:rsidRPr="009B593E" w14:paraId="206E14CF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D0A7" w14:textId="77777777" w:rsidR="009B593E" w:rsidRPr="009B593E" w:rsidRDefault="009B593E" w:rsidP="009B593E">
            <w:r w:rsidRPr="009B593E">
              <w:t>dir</w:t>
            </w:r>
          </w:p>
        </w:tc>
        <w:tc>
          <w:tcPr>
            <w:tcW w:w="0" w:type="auto"/>
            <w:vAlign w:val="center"/>
            <w:hideMark/>
          </w:tcPr>
          <w:p w14:paraId="509287BC" w14:textId="77777777" w:rsidR="009B593E" w:rsidRPr="009B593E" w:rsidRDefault="009B593E" w:rsidP="009B593E">
            <w:r w:rsidRPr="009B593E">
              <w:t>Hiển thị các file và thư mục trong thư mục hiện tại</w:t>
            </w:r>
          </w:p>
        </w:tc>
      </w:tr>
      <w:tr w:rsidR="009B593E" w:rsidRPr="009B593E" w14:paraId="5B2B4338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170D" w14:textId="77777777" w:rsidR="009B593E" w:rsidRPr="009B593E" w:rsidRDefault="009B593E" w:rsidP="009B593E">
            <w:r w:rsidRPr="009B593E">
              <w:t>cd &lt;thư_mục&gt;</w:t>
            </w:r>
          </w:p>
        </w:tc>
        <w:tc>
          <w:tcPr>
            <w:tcW w:w="0" w:type="auto"/>
            <w:vAlign w:val="center"/>
            <w:hideMark/>
          </w:tcPr>
          <w:p w14:paraId="227E1D00" w14:textId="77777777" w:rsidR="009B593E" w:rsidRPr="009B593E" w:rsidRDefault="009B593E" w:rsidP="009B593E">
            <w:r w:rsidRPr="009B593E">
              <w:t>Di chuyển đến thư mục</w:t>
            </w:r>
          </w:p>
        </w:tc>
      </w:tr>
      <w:tr w:rsidR="009B593E" w:rsidRPr="009B593E" w14:paraId="1EA6EC3C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9A5B" w14:textId="77777777" w:rsidR="009B593E" w:rsidRPr="009B593E" w:rsidRDefault="009B593E" w:rsidP="009B593E">
            <w:r w:rsidRPr="009B593E">
              <w:t>mkdir &lt;thư_mục&gt;</w:t>
            </w:r>
          </w:p>
        </w:tc>
        <w:tc>
          <w:tcPr>
            <w:tcW w:w="0" w:type="auto"/>
            <w:vAlign w:val="center"/>
            <w:hideMark/>
          </w:tcPr>
          <w:p w14:paraId="1C3454D3" w14:textId="77777777" w:rsidR="009B593E" w:rsidRPr="009B593E" w:rsidRDefault="009B593E" w:rsidP="009B593E">
            <w:r w:rsidRPr="009B593E">
              <w:t>Tạo thư mục mới</w:t>
            </w:r>
          </w:p>
        </w:tc>
      </w:tr>
      <w:tr w:rsidR="009B593E" w:rsidRPr="009B593E" w14:paraId="1CDC9E10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7B83" w14:textId="77777777" w:rsidR="009B593E" w:rsidRPr="009B593E" w:rsidRDefault="009B593E" w:rsidP="009B593E">
            <w:r w:rsidRPr="009B593E">
              <w:t>del &lt;tên_file&gt;</w:t>
            </w:r>
          </w:p>
        </w:tc>
        <w:tc>
          <w:tcPr>
            <w:tcW w:w="0" w:type="auto"/>
            <w:vAlign w:val="center"/>
            <w:hideMark/>
          </w:tcPr>
          <w:p w14:paraId="0DAC0F88" w14:textId="77777777" w:rsidR="009B593E" w:rsidRPr="009B593E" w:rsidRDefault="009B593E" w:rsidP="009B593E">
            <w:r w:rsidRPr="009B593E">
              <w:t>Xóa file</w:t>
            </w:r>
          </w:p>
        </w:tc>
      </w:tr>
      <w:tr w:rsidR="009B593E" w:rsidRPr="009B593E" w14:paraId="18272F09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947E" w14:textId="77777777" w:rsidR="009B593E" w:rsidRPr="009B593E" w:rsidRDefault="009B593E" w:rsidP="009B593E">
            <w:r w:rsidRPr="009B593E">
              <w:t>copy &lt;tên_file&gt; &lt;tên_đích&gt;</w:t>
            </w:r>
          </w:p>
        </w:tc>
        <w:tc>
          <w:tcPr>
            <w:tcW w:w="0" w:type="auto"/>
            <w:vAlign w:val="center"/>
            <w:hideMark/>
          </w:tcPr>
          <w:p w14:paraId="1C5586F5" w14:textId="77777777" w:rsidR="009B593E" w:rsidRPr="009B593E" w:rsidRDefault="009B593E" w:rsidP="009B593E">
            <w:r w:rsidRPr="009B593E">
              <w:t>Sao chép file</w:t>
            </w:r>
          </w:p>
        </w:tc>
      </w:tr>
      <w:tr w:rsidR="009B593E" w:rsidRPr="009B593E" w14:paraId="2C2C1B09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316E" w14:textId="77777777" w:rsidR="009B593E" w:rsidRPr="009B593E" w:rsidRDefault="009B593E" w:rsidP="009B593E">
            <w:r w:rsidRPr="009B593E">
              <w:t>move &lt;tên_file&gt; &lt;tên_đích&gt;</w:t>
            </w:r>
          </w:p>
        </w:tc>
        <w:tc>
          <w:tcPr>
            <w:tcW w:w="0" w:type="auto"/>
            <w:vAlign w:val="center"/>
            <w:hideMark/>
          </w:tcPr>
          <w:p w14:paraId="7D291589" w14:textId="77777777" w:rsidR="009B593E" w:rsidRPr="009B593E" w:rsidRDefault="009B593E" w:rsidP="009B593E">
            <w:r w:rsidRPr="009B593E">
              <w:t>Di chuyển file</w:t>
            </w:r>
          </w:p>
        </w:tc>
      </w:tr>
      <w:tr w:rsidR="009B593E" w:rsidRPr="009B593E" w14:paraId="2D1BB4A4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0242" w14:textId="77777777" w:rsidR="009B593E" w:rsidRPr="009B593E" w:rsidRDefault="009B593E" w:rsidP="009B593E">
            <w:r w:rsidRPr="009B593E">
              <w:t>format &lt;ổ&gt;</w:t>
            </w:r>
          </w:p>
        </w:tc>
        <w:tc>
          <w:tcPr>
            <w:tcW w:w="0" w:type="auto"/>
            <w:vAlign w:val="center"/>
            <w:hideMark/>
          </w:tcPr>
          <w:p w14:paraId="6E617D95" w14:textId="77777777" w:rsidR="009B593E" w:rsidRPr="009B593E" w:rsidRDefault="009B593E" w:rsidP="009B593E">
            <w:r w:rsidRPr="009B593E">
              <w:t>Định dạng ổ đĩa (VD: format C:)</w:t>
            </w:r>
          </w:p>
        </w:tc>
      </w:tr>
      <w:tr w:rsidR="009B593E" w:rsidRPr="009B593E" w14:paraId="5C6368A1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C6A1" w14:textId="77777777" w:rsidR="009B593E" w:rsidRPr="009B593E" w:rsidRDefault="009B593E" w:rsidP="009B593E">
            <w:r w:rsidRPr="009B593E">
              <w:t>chkdsk</w:t>
            </w:r>
          </w:p>
        </w:tc>
        <w:tc>
          <w:tcPr>
            <w:tcW w:w="0" w:type="auto"/>
            <w:vAlign w:val="center"/>
            <w:hideMark/>
          </w:tcPr>
          <w:p w14:paraId="2EE9DA2B" w14:textId="77777777" w:rsidR="009B593E" w:rsidRPr="009B593E" w:rsidRDefault="009B593E" w:rsidP="009B593E">
            <w:r w:rsidRPr="009B593E">
              <w:t>Kiểm tra và sửa lỗi ổ đĩa</w:t>
            </w:r>
          </w:p>
        </w:tc>
      </w:tr>
      <w:tr w:rsidR="009B593E" w:rsidRPr="009B593E" w14:paraId="3985C69D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CD7D" w14:textId="77777777" w:rsidR="009B593E" w:rsidRPr="009B593E" w:rsidRDefault="009B593E" w:rsidP="009B593E">
            <w:r w:rsidRPr="009B593E">
              <w:t>Get-PSDrive</w:t>
            </w:r>
          </w:p>
        </w:tc>
        <w:tc>
          <w:tcPr>
            <w:tcW w:w="0" w:type="auto"/>
            <w:vAlign w:val="center"/>
            <w:hideMark/>
          </w:tcPr>
          <w:p w14:paraId="7C252EEA" w14:textId="77777777" w:rsidR="009B593E" w:rsidRPr="009B593E" w:rsidRDefault="009B593E" w:rsidP="009B593E">
            <w:r w:rsidRPr="009B593E">
              <w:t>Hiển thị thông tin ổ đĩa (PowerShell)</w:t>
            </w:r>
          </w:p>
        </w:tc>
      </w:tr>
      <w:tr w:rsidR="009B593E" w:rsidRPr="009B593E" w14:paraId="06D237ED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3566" w14:textId="77777777" w:rsidR="009B593E" w:rsidRPr="009B593E" w:rsidRDefault="009B593E" w:rsidP="009B593E">
            <w:r w:rsidRPr="009B593E">
              <w:t>Format-Volume</w:t>
            </w:r>
          </w:p>
        </w:tc>
        <w:tc>
          <w:tcPr>
            <w:tcW w:w="0" w:type="auto"/>
            <w:vAlign w:val="center"/>
            <w:hideMark/>
          </w:tcPr>
          <w:p w14:paraId="010A6506" w14:textId="77777777" w:rsidR="009B593E" w:rsidRPr="009B593E" w:rsidRDefault="009B593E" w:rsidP="009B593E">
            <w:r w:rsidRPr="009B593E">
              <w:t>Định dạng ổ đĩa (PowerShell)</w:t>
            </w:r>
          </w:p>
        </w:tc>
      </w:tr>
    </w:tbl>
    <w:p w14:paraId="49B84109" w14:textId="77777777" w:rsidR="009B593E" w:rsidRPr="009B593E" w:rsidRDefault="009B593E" w:rsidP="009B593E">
      <w:r w:rsidRPr="009B593E">
        <w:pict w14:anchorId="4ABFF38B">
          <v:rect id="_x0000_i1077" style="width:0;height:1.5pt" o:hralign="center" o:hrstd="t" o:hr="t" fillcolor="#a0a0a0" stroked="f"/>
        </w:pict>
      </w:r>
    </w:p>
    <w:p w14:paraId="3CA3D59E" w14:textId="77777777" w:rsidR="009B593E" w:rsidRPr="009B593E" w:rsidRDefault="009B593E" w:rsidP="009B593E">
      <w:pPr>
        <w:rPr>
          <w:b/>
          <w:bCs/>
        </w:rPr>
      </w:pPr>
      <w:r w:rsidRPr="009B593E">
        <w:rPr>
          <w:rFonts w:ascii="Segoe UI Emoji" w:hAnsi="Segoe UI Emoji" w:cs="Segoe UI Emoji"/>
          <w:b/>
          <w:bCs/>
        </w:rPr>
        <w:lastRenderedPageBreak/>
        <w:t>📅</w:t>
      </w:r>
      <w:r w:rsidRPr="009B593E">
        <w:rPr>
          <w:b/>
          <w:bCs/>
        </w:rPr>
        <w:t xml:space="preserve"> 5. Quản lý tác vụ và lịch trình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5"/>
        <w:gridCol w:w="3954"/>
      </w:tblGrid>
      <w:tr w:rsidR="009B593E" w:rsidRPr="009B593E" w14:paraId="40966812" w14:textId="77777777" w:rsidTr="009B5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6DA5F" w14:textId="77777777" w:rsidR="009B593E" w:rsidRPr="009B593E" w:rsidRDefault="009B593E" w:rsidP="009B593E">
            <w:pPr>
              <w:rPr>
                <w:b/>
                <w:bCs/>
              </w:rPr>
            </w:pPr>
            <w:r w:rsidRPr="009B593E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5D3475C1" w14:textId="77777777" w:rsidR="009B593E" w:rsidRPr="009B593E" w:rsidRDefault="009B593E" w:rsidP="009B593E">
            <w:pPr>
              <w:rPr>
                <w:b/>
                <w:bCs/>
              </w:rPr>
            </w:pPr>
            <w:r w:rsidRPr="009B593E">
              <w:rPr>
                <w:b/>
                <w:bCs/>
              </w:rPr>
              <w:t>Chức năng</w:t>
            </w:r>
          </w:p>
        </w:tc>
      </w:tr>
      <w:tr w:rsidR="009B593E" w:rsidRPr="009B593E" w14:paraId="1D69B7FE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5726" w14:textId="77777777" w:rsidR="009B593E" w:rsidRPr="009B593E" w:rsidRDefault="009B593E" w:rsidP="009B593E">
            <w:r w:rsidRPr="009B593E">
              <w:t>schtasks /create /tn &lt;tên_tác_vụ&gt; /tr &lt;lệnh&gt;</w:t>
            </w:r>
          </w:p>
        </w:tc>
        <w:tc>
          <w:tcPr>
            <w:tcW w:w="0" w:type="auto"/>
            <w:vAlign w:val="center"/>
            <w:hideMark/>
          </w:tcPr>
          <w:p w14:paraId="17D33A21" w14:textId="77777777" w:rsidR="009B593E" w:rsidRPr="009B593E" w:rsidRDefault="009B593E" w:rsidP="009B593E">
            <w:r w:rsidRPr="009B593E">
              <w:t>Tạo tác vụ mới trong Task Scheduler</w:t>
            </w:r>
          </w:p>
        </w:tc>
      </w:tr>
      <w:tr w:rsidR="009B593E" w:rsidRPr="009B593E" w14:paraId="62BDFA58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40FE" w14:textId="77777777" w:rsidR="009B593E" w:rsidRPr="009B593E" w:rsidRDefault="009B593E" w:rsidP="009B593E">
            <w:r w:rsidRPr="009B593E">
              <w:t>schtasks /run /tn &lt;tên_tác_vụ&gt;</w:t>
            </w:r>
          </w:p>
        </w:tc>
        <w:tc>
          <w:tcPr>
            <w:tcW w:w="0" w:type="auto"/>
            <w:vAlign w:val="center"/>
            <w:hideMark/>
          </w:tcPr>
          <w:p w14:paraId="32FE598B" w14:textId="77777777" w:rsidR="009B593E" w:rsidRPr="009B593E" w:rsidRDefault="009B593E" w:rsidP="009B593E">
            <w:r w:rsidRPr="009B593E">
              <w:t>Chạy tác vụ đã lập kế hoạch</w:t>
            </w:r>
          </w:p>
        </w:tc>
      </w:tr>
      <w:tr w:rsidR="009B593E" w:rsidRPr="009B593E" w14:paraId="729AE3F2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9DB6F" w14:textId="77777777" w:rsidR="009B593E" w:rsidRPr="009B593E" w:rsidRDefault="009B593E" w:rsidP="009B593E">
            <w:r w:rsidRPr="009B593E">
              <w:t>schtasks /delete /tn &lt;tên_tác_vụ&gt;</w:t>
            </w:r>
          </w:p>
        </w:tc>
        <w:tc>
          <w:tcPr>
            <w:tcW w:w="0" w:type="auto"/>
            <w:vAlign w:val="center"/>
            <w:hideMark/>
          </w:tcPr>
          <w:p w14:paraId="1FA40685" w14:textId="77777777" w:rsidR="009B593E" w:rsidRPr="009B593E" w:rsidRDefault="009B593E" w:rsidP="009B593E">
            <w:r w:rsidRPr="009B593E">
              <w:t>Xóa tác vụ đã tạo</w:t>
            </w:r>
          </w:p>
        </w:tc>
      </w:tr>
      <w:tr w:rsidR="009B593E" w:rsidRPr="009B593E" w14:paraId="450E08FB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ADA1" w14:textId="77777777" w:rsidR="009B593E" w:rsidRPr="009B593E" w:rsidRDefault="009B593E" w:rsidP="009B593E">
            <w:r w:rsidRPr="009B593E">
              <w:t>Get-ScheduledTask</w:t>
            </w:r>
          </w:p>
        </w:tc>
        <w:tc>
          <w:tcPr>
            <w:tcW w:w="0" w:type="auto"/>
            <w:vAlign w:val="center"/>
            <w:hideMark/>
          </w:tcPr>
          <w:p w14:paraId="7C3CD6EC" w14:textId="77777777" w:rsidR="009B593E" w:rsidRPr="009B593E" w:rsidRDefault="009B593E" w:rsidP="009B593E">
            <w:r w:rsidRPr="009B593E">
              <w:t>Liệt kê các tác vụ đã lên lịch (PowerShell)</w:t>
            </w:r>
          </w:p>
        </w:tc>
      </w:tr>
    </w:tbl>
    <w:p w14:paraId="467B58BB" w14:textId="77777777" w:rsidR="009B593E" w:rsidRPr="009B593E" w:rsidRDefault="009B593E" w:rsidP="009B593E">
      <w:r w:rsidRPr="009B593E">
        <w:pict w14:anchorId="40EEF9FB">
          <v:rect id="_x0000_i1078" style="width:0;height:1.5pt" o:hralign="center" o:hrstd="t" o:hr="t" fillcolor="#a0a0a0" stroked="f"/>
        </w:pict>
      </w:r>
    </w:p>
    <w:p w14:paraId="0507C5B8" w14:textId="77777777" w:rsidR="009B593E" w:rsidRPr="009B593E" w:rsidRDefault="009B593E" w:rsidP="009B593E">
      <w:pPr>
        <w:rPr>
          <w:b/>
          <w:bCs/>
        </w:rPr>
      </w:pPr>
      <w:r w:rsidRPr="009B593E">
        <w:rPr>
          <w:rFonts w:ascii="Segoe UI Emoji" w:hAnsi="Segoe UI Emoji" w:cs="Segoe UI Emoji"/>
          <w:b/>
          <w:bCs/>
        </w:rPr>
        <w:t>🌐</w:t>
      </w:r>
      <w:r w:rsidRPr="009B593E">
        <w:rPr>
          <w:b/>
          <w:bCs/>
        </w:rPr>
        <w:t xml:space="preserve"> 6. Quản lý mạng và kết nối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4481"/>
      </w:tblGrid>
      <w:tr w:rsidR="009B593E" w:rsidRPr="009B593E" w14:paraId="1541A19B" w14:textId="77777777" w:rsidTr="009B5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8D7C6" w14:textId="77777777" w:rsidR="009B593E" w:rsidRPr="009B593E" w:rsidRDefault="009B593E" w:rsidP="009B593E">
            <w:pPr>
              <w:rPr>
                <w:b/>
                <w:bCs/>
              </w:rPr>
            </w:pPr>
            <w:r w:rsidRPr="009B593E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1DBA75B0" w14:textId="77777777" w:rsidR="009B593E" w:rsidRPr="009B593E" w:rsidRDefault="009B593E" w:rsidP="009B593E">
            <w:pPr>
              <w:rPr>
                <w:b/>
                <w:bCs/>
              </w:rPr>
            </w:pPr>
            <w:r w:rsidRPr="009B593E">
              <w:rPr>
                <w:b/>
                <w:bCs/>
              </w:rPr>
              <w:t>Chức năng</w:t>
            </w:r>
          </w:p>
        </w:tc>
      </w:tr>
      <w:tr w:rsidR="009B593E" w:rsidRPr="009B593E" w14:paraId="0C3D155C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616C" w14:textId="77777777" w:rsidR="009B593E" w:rsidRPr="009B593E" w:rsidRDefault="009B593E" w:rsidP="009B593E">
            <w:r w:rsidRPr="009B593E">
              <w:t>ipconfig</w:t>
            </w:r>
          </w:p>
        </w:tc>
        <w:tc>
          <w:tcPr>
            <w:tcW w:w="0" w:type="auto"/>
            <w:vAlign w:val="center"/>
            <w:hideMark/>
          </w:tcPr>
          <w:p w14:paraId="0E6322DC" w14:textId="77777777" w:rsidR="009B593E" w:rsidRPr="009B593E" w:rsidRDefault="009B593E" w:rsidP="009B593E">
            <w:r w:rsidRPr="009B593E">
              <w:t>Hiển thị cấu hình mạng IP của hệ thống</w:t>
            </w:r>
          </w:p>
        </w:tc>
      </w:tr>
      <w:tr w:rsidR="009B593E" w:rsidRPr="009B593E" w14:paraId="3926C1C8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302F" w14:textId="77777777" w:rsidR="009B593E" w:rsidRPr="009B593E" w:rsidRDefault="009B593E" w:rsidP="009B593E">
            <w:r w:rsidRPr="009B593E">
              <w:t>ipconfig /flushdns</w:t>
            </w:r>
          </w:p>
        </w:tc>
        <w:tc>
          <w:tcPr>
            <w:tcW w:w="0" w:type="auto"/>
            <w:vAlign w:val="center"/>
            <w:hideMark/>
          </w:tcPr>
          <w:p w14:paraId="446A32AC" w14:textId="77777777" w:rsidR="009B593E" w:rsidRPr="009B593E" w:rsidRDefault="009B593E" w:rsidP="009B593E">
            <w:r w:rsidRPr="009B593E">
              <w:t>Làm sạch bộ nhớ cache DNS</w:t>
            </w:r>
          </w:p>
        </w:tc>
      </w:tr>
      <w:tr w:rsidR="009B593E" w:rsidRPr="009B593E" w14:paraId="706D501A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F292" w14:textId="77777777" w:rsidR="009B593E" w:rsidRPr="009B593E" w:rsidRDefault="009B593E" w:rsidP="009B593E">
            <w:r w:rsidRPr="009B593E">
              <w:t>ping &lt;địa_chỉ&gt;</w:t>
            </w:r>
          </w:p>
        </w:tc>
        <w:tc>
          <w:tcPr>
            <w:tcW w:w="0" w:type="auto"/>
            <w:vAlign w:val="center"/>
            <w:hideMark/>
          </w:tcPr>
          <w:p w14:paraId="503A8781" w14:textId="77777777" w:rsidR="009B593E" w:rsidRPr="009B593E" w:rsidRDefault="009B593E" w:rsidP="009B593E">
            <w:r w:rsidRPr="009B593E">
              <w:t>Kiểm tra kết nối mạng</w:t>
            </w:r>
          </w:p>
        </w:tc>
      </w:tr>
      <w:tr w:rsidR="009B593E" w:rsidRPr="009B593E" w14:paraId="36E4889D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F965" w14:textId="77777777" w:rsidR="009B593E" w:rsidRPr="009B593E" w:rsidRDefault="009B593E" w:rsidP="009B593E">
            <w:r w:rsidRPr="009B593E">
              <w:t>tracert &lt;địa_chỉ&gt;</w:t>
            </w:r>
          </w:p>
        </w:tc>
        <w:tc>
          <w:tcPr>
            <w:tcW w:w="0" w:type="auto"/>
            <w:vAlign w:val="center"/>
            <w:hideMark/>
          </w:tcPr>
          <w:p w14:paraId="1CBA6C96" w14:textId="77777777" w:rsidR="009B593E" w:rsidRPr="009B593E" w:rsidRDefault="009B593E" w:rsidP="009B593E">
            <w:r w:rsidRPr="009B593E">
              <w:t>Truy vết đường đi của gói tin</w:t>
            </w:r>
          </w:p>
        </w:tc>
      </w:tr>
      <w:tr w:rsidR="009B593E" w:rsidRPr="009B593E" w14:paraId="17C13087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CBDE" w14:textId="77777777" w:rsidR="009B593E" w:rsidRPr="009B593E" w:rsidRDefault="009B593E" w:rsidP="009B593E">
            <w:r w:rsidRPr="009B593E">
              <w:t>netstat</w:t>
            </w:r>
          </w:p>
        </w:tc>
        <w:tc>
          <w:tcPr>
            <w:tcW w:w="0" w:type="auto"/>
            <w:vAlign w:val="center"/>
            <w:hideMark/>
          </w:tcPr>
          <w:p w14:paraId="27EF05E0" w14:textId="77777777" w:rsidR="009B593E" w:rsidRPr="009B593E" w:rsidRDefault="009B593E" w:rsidP="009B593E">
            <w:r w:rsidRPr="009B593E">
              <w:t>Kiểm tra các kết nối mạng hiện tại</w:t>
            </w:r>
          </w:p>
        </w:tc>
      </w:tr>
      <w:tr w:rsidR="009B593E" w:rsidRPr="009B593E" w14:paraId="76D2810A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6FD3" w14:textId="77777777" w:rsidR="009B593E" w:rsidRPr="009B593E" w:rsidRDefault="009B593E" w:rsidP="009B593E">
            <w:r w:rsidRPr="009B593E">
              <w:t>netsh</w:t>
            </w:r>
          </w:p>
        </w:tc>
        <w:tc>
          <w:tcPr>
            <w:tcW w:w="0" w:type="auto"/>
            <w:vAlign w:val="center"/>
            <w:hideMark/>
          </w:tcPr>
          <w:p w14:paraId="7321E81C" w14:textId="77777777" w:rsidR="009B593E" w:rsidRPr="009B593E" w:rsidRDefault="009B593E" w:rsidP="009B593E">
            <w:r w:rsidRPr="009B593E">
              <w:t>Công cụ dòng lệnh để cấu hình mạng</w:t>
            </w:r>
          </w:p>
        </w:tc>
      </w:tr>
      <w:tr w:rsidR="009B593E" w:rsidRPr="009B593E" w14:paraId="1A8F6165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5B0A" w14:textId="77777777" w:rsidR="009B593E" w:rsidRPr="009B593E" w:rsidRDefault="009B593E" w:rsidP="009B593E">
            <w:r w:rsidRPr="009B593E">
              <w:t>Get-NetAdapter</w:t>
            </w:r>
          </w:p>
        </w:tc>
        <w:tc>
          <w:tcPr>
            <w:tcW w:w="0" w:type="auto"/>
            <w:vAlign w:val="center"/>
            <w:hideMark/>
          </w:tcPr>
          <w:p w14:paraId="098A5299" w14:textId="77777777" w:rsidR="009B593E" w:rsidRPr="009B593E" w:rsidRDefault="009B593E" w:rsidP="009B593E">
            <w:r w:rsidRPr="009B593E">
              <w:t>Hiển thị thông tin giao diện mạng (PowerShell)</w:t>
            </w:r>
          </w:p>
        </w:tc>
      </w:tr>
      <w:tr w:rsidR="009B593E" w:rsidRPr="009B593E" w14:paraId="2E86A0BD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20CF" w14:textId="77777777" w:rsidR="009B593E" w:rsidRPr="009B593E" w:rsidRDefault="009B593E" w:rsidP="009B593E">
            <w:r w:rsidRPr="009B593E">
              <w:t>Set-NetIPAddress</w:t>
            </w:r>
          </w:p>
        </w:tc>
        <w:tc>
          <w:tcPr>
            <w:tcW w:w="0" w:type="auto"/>
            <w:vAlign w:val="center"/>
            <w:hideMark/>
          </w:tcPr>
          <w:p w14:paraId="2C2F52C2" w14:textId="77777777" w:rsidR="009B593E" w:rsidRPr="009B593E" w:rsidRDefault="009B593E" w:rsidP="009B593E">
            <w:r w:rsidRPr="009B593E">
              <w:t>Cấu hình địa chỉ IP (PowerShell)</w:t>
            </w:r>
          </w:p>
        </w:tc>
      </w:tr>
    </w:tbl>
    <w:p w14:paraId="7DD13857" w14:textId="77777777" w:rsidR="009B593E" w:rsidRPr="009B593E" w:rsidRDefault="009B593E" w:rsidP="009B593E">
      <w:r w:rsidRPr="009B593E">
        <w:pict w14:anchorId="2AF8EDE6">
          <v:rect id="_x0000_i1079" style="width:0;height:1.5pt" o:hralign="center" o:hrstd="t" o:hr="t" fillcolor="#a0a0a0" stroked="f"/>
        </w:pict>
      </w:r>
    </w:p>
    <w:p w14:paraId="5E6B5EF5" w14:textId="77777777" w:rsidR="009B593E" w:rsidRPr="009B593E" w:rsidRDefault="009B593E" w:rsidP="009B593E">
      <w:pPr>
        <w:rPr>
          <w:b/>
          <w:bCs/>
        </w:rPr>
      </w:pPr>
      <w:r w:rsidRPr="009B593E">
        <w:rPr>
          <w:rFonts w:ascii="Segoe UI Emoji" w:hAnsi="Segoe UI Emoji" w:cs="Segoe UI Emoji"/>
          <w:b/>
          <w:bCs/>
        </w:rPr>
        <w:t>📊</w:t>
      </w:r>
      <w:r w:rsidRPr="009B593E">
        <w:rPr>
          <w:b/>
          <w:bCs/>
        </w:rPr>
        <w:t xml:space="preserve"> 7. Kiểm tra và ghi log hệ thống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4764"/>
      </w:tblGrid>
      <w:tr w:rsidR="009B593E" w:rsidRPr="009B593E" w14:paraId="553F5ED4" w14:textId="77777777" w:rsidTr="009B5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6D8DC" w14:textId="77777777" w:rsidR="009B593E" w:rsidRPr="009B593E" w:rsidRDefault="009B593E" w:rsidP="009B593E">
            <w:pPr>
              <w:rPr>
                <w:b/>
                <w:bCs/>
              </w:rPr>
            </w:pPr>
            <w:r w:rsidRPr="009B593E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655A536D" w14:textId="77777777" w:rsidR="009B593E" w:rsidRPr="009B593E" w:rsidRDefault="009B593E" w:rsidP="009B593E">
            <w:pPr>
              <w:rPr>
                <w:b/>
                <w:bCs/>
              </w:rPr>
            </w:pPr>
            <w:r w:rsidRPr="009B593E">
              <w:rPr>
                <w:b/>
                <w:bCs/>
              </w:rPr>
              <w:t>Chức năng</w:t>
            </w:r>
          </w:p>
        </w:tc>
      </w:tr>
      <w:tr w:rsidR="009B593E" w:rsidRPr="009B593E" w14:paraId="6BA48292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5C9DF" w14:textId="77777777" w:rsidR="009B593E" w:rsidRPr="009B593E" w:rsidRDefault="009B593E" w:rsidP="009B593E">
            <w:r w:rsidRPr="009B593E">
              <w:t>eventvwr</w:t>
            </w:r>
          </w:p>
        </w:tc>
        <w:tc>
          <w:tcPr>
            <w:tcW w:w="0" w:type="auto"/>
            <w:vAlign w:val="center"/>
            <w:hideMark/>
          </w:tcPr>
          <w:p w14:paraId="73BE6E90" w14:textId="77777777" w:rsidR="009B593E" w:rsidRPr="009B593E" w:rsidRDefault="009B593E" w:rsidP="009B593E">
            <w:r w:rsidRPr="009B593E">
              <w:t>Mở Event Viewer để kiểm tra các sự kiện hệ thống</w:t>
            </w:r>
          </w:p>
        </w:tc>
      </w:tr>
      <w:tr w:rsidR="009B593E" w:rsidRPr="009B593E" w14:paraId="68172472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0969" w14:textId="77777777" w:rsidR="009B593E" w:rsidRPr="009B593E" w:rsidRDefault="009B593E" w:rsidP="009B593E">
            <w:r w:rsidRPr="009B593E">
              <w:t>Get-EventLog</w:t>
            </w:r>
          </w:p>
        </w:tc>
        <w:tc>
          <w:tcPr>
            <w:tcW w:w="0" w:type="auto"/>
            <w:vAlign w:val="center"/>
            <w:hideMark/>
          </w:tcPr>
          <w:p w14:paraId="179FCA0D" w14:textId="77777777" w:rsidR="009B593E" w:rsidRPr="009B593E" w:rsidRDefault="009B593E" w:rsidP="009B593E">
            <w:r w:rsidRPr="009B593E">
              <w:t>Liệt kê các sự kiện hệ thống (PowerShell)</w:t>
            </w:r>
          </w:p>
        </w:tc>
      </w:tr>
      <w:tr w:rsidR="009B593E" w:rsidRPr="009B593E" w14:paraId="5E73590A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E0D71" w14:textId="77777777" w:rsidR="009B593E" w:rsidRPr="009B593E" w:rsidRDefault="009B593E" w:rsidP="009B593E">
            <w:r w:rsidRPr="009B593E">
              <w:t>Get-WinEvent</w:t>
            </w:r>
          </w:p>
        </w:tc>
        <w:tc>
          <w:tcPr>
            <w:tcW w:w="0" w:type="auto"/>
            <w:vAlign w:val="center"/>
            <w:hideMark/>
          </w:tcPr>
          <w:p w14:paraId="13B694B3" w14:textId="77777777" w:rsidR="009B593E" w:rsidRPr="009B593E" w:rsidRDefault="009B593E" w:rsidP="009B593E">
            <w:r w:rsidRPr="009B593E">
              <w:t>Kiểm tra các sự kiện chi tiết hơn (PowerShell)</w:t>
            </w:r>
          </w:p>
        </w:tc>
      </w:tr>
    </w:tbl>
    <w:p w14:paraId="0A2BAF73" w14:textId="77777777" w:rsidR="009B593E" w:rsidRPr="009B593E" w:rsidRDefault="009B593E" w:rsidP="009B593E">
      <w:r w:rsidRPr="009B593E">
        <w:lastRenderedPageBreak/>
        <w:pict w14:anchorId="2ACB509F">
          <v:rect id="_x0000_i1080" style="width:0;height:1.5pt" o:hralign="center" o:hrstd="t" o:hr="t" fillcolor="#a0a0a0" stroked="f"/>
        </w:pict>
      </w:r>
    </w:p>
    <w:p w14:paraId="48F687F3" w14:textId="77777777" w:rsidR="009B593E" w:rsidRPr="009B593E" w:rsidRDefault="009B593E" w:rsidP="009B593E">
      <w:pPr>
        <w:rPr>
          <w:b/>
          <w:bCs/>
        </w:rPr>
      </w:pPr>
      <w:r w:rsidRPr="009B593E">
        <w:rPr>
          <w:rFonts w:ascii="Segoe UI Emoji" w:hAnsi="Segoe UI Emoji" w:cs="Segoe UI Emoji"/>
          <w:b/>
          <w:bCs/>
        </w:rPr>
        <w:t>🔒</w:t>
      </w:r>
      <w:r w:rsidRPr="009B593E">
        <w:rPr>
          <w:b/>
          <w:bCs/>
        </w:rPr>
        <w:t xml:space="preserve"> 8. Bảo mật và cấu hình tường lửa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1"/>
        <w:gridCol w:w="2649"/>
      </w:tblGrid>
      <w:tr w:rsidR="009B593E" w:rsidRPr="009B593E" w14:paraId="3AFB5E48" w14:textId="77777777" w:rsidTr="009B5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A3F75" w14:textId="77777777" w:rsidR="009B593E" w:rsidRPr="009B593E" w:rsidRDefault="009B593E" w:rsidP="009B593E">
            <w:pPr>
              <w:rPr>
                <w:b/>
                <w:bCs/>
              </w:rPr>
            </w:pPr>
            <w:r w:rsidRPr="009B593E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4DF13E99" w14:textId="77777777" w:rsidR="009B593E" w:rsidRPr="009B593E" w:rsidRDefault="009B593E" w:rsidP="009B593E">
            <w:pPr>
              <w:rPr>
                <w:b/>
                <w:bCs/>
              </w:rPr>
            </w:pPr>
            <w:r w:rsidRPr="009B593E">
              <w:rPr>
                <w:b/>
                <w:bCs/>
              </w:rPr>
              <w:t>Chức năng</w:t>
            </w:r>
          </w:p>
        </w:tc>
      </w:tr>
      <w:tr w:rsidR="009B593E" w:rsidRPr="009B593E" w14:paraId="17A89C56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BCCF" w14:textId="77777777" w:rsidR="009B593E" w:rsidRPr="009B593E" w:rsidRDefault="009B593E" w:rsidP="009B593E">
            <w:r w:rsidRPr="009B593E">
              <w:t>netsh advfirewall set allprofiles state on</w:t>
            </w:r>
          </w:p>
        </w:tc>
        <w:tc>
          <w:tcPr>
            <w:tcW w:w="0" w:type="auto"/>
            <w:vAlign w:val="center"/>
            <w:hideMark/>
          </w:tcPr>
          <w:p w14:paraId="78C42411" w14:textId="77777777" w:rsidR="009B593E" w:rsidRPr="009B593E" w:rsidRDefault="009B593E" w:rsidP="009B593E">
            <w:r w:rsidRPr="009B593E">
              <w:t>Bật tường lửa Windows</w:t>
            </w:r>
          </w:p>
        </w:tc>
      </w:tr>
      <w:tr w:rsidR="009B593E" w:rsidRPr="009B593E" w14:paraId="01E4A471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41F8" w14:textId="77777777" w:rsidR="009B593E" w:rsidRPr="009B593E" w:rsidRDefault="009B593E" w:rsidP="009B593E">
            <w:r w:rsidRPr="009B593E">
              <w:t>netsh advfirewall set allprofiles state off</w:t>
            </w:r>
          </w:p>
        </w:tc>
        <w:tc>
          <w:tcPr>
            <w:tcW w:w="0" w:type="auto"/>
            <w:vAlign w:val="center"/>
            <w:hideMark/>
          </w:tcPr>
          <w:p w14:paraId="32299FCF" w14:textId="77777777" w:rsidR="009B593E" w:rsidRPr="009B593E" w:rsidRDefault="009B593E" w:rsidP="009B593E">
            <w:r w:rsidRPr="009B593E">
              <w:t>Tắt tường lửa Windows</w:t>
            </w:r>
          </w:p>
        </w:tc>
      </w:tr>
      <w:tr w:rsidR="009B593E" w:rsidRPr="009B593E" w14:paraId="6E045349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272B" w14:textId="77777777" w:rsidR="009B593E" w:rsidRPr="009B593E" w:rsidRDefault="009B593E" w:rsidP="009B593E">
            <w:r w:rsidRPr="009B593E">
              <w:t>netsh advfirewall firewall add rule name=&lt;tên_quy_tắc&gt; dir=in action=allow protocol=TCP localport=&lt;cổng&gt;</w:t>
            </w:r>
          </w:p>
        </w:tc>
        <w:tc>
          <w:tcPr>
            <w:tcW w:w="0" w:type="auto"/>
            <w:vAlign w:val="center"/>
            <w:hideMark/>
          </w:tcPr>
          <w:p w14:paraId="7E3C653A" w14:textId="77777777" w:rsidR="009B593E" w:rsidRPr="009B593E" w:rsidRDefault="009B593E" w:rsidP="009B593E">
            <w:r w:rsidRPr="009B593E">
              <w:t>Thêm quy tắc cho phép cổng</w:t>
            </w:r>
          </w:p>
        </w:tc>
      </w:tr>
      <w:tr w:rsidR="009B593E" w:rsidRPr="009B593E" w14:paraId="0B66782E" w14:textId="77777777" w:rsidTr="009B5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030B" w14:textId="77777777" w:rsidR="009B593E" w:rsidRPr="009B593E" w:rsidRDefault="009B593E" w:rsidP="009B593E">
            <w:r w:rsidRPr="009B593E">
              <w:t>Get-NetFirewallRule</w:t>
            </w:r>
          </w:p>
        </w:tc>
        <w:tc>
          <w:tcPr>
            <w:tcW w:w="0" w:type="auto"/>
            <w:vAlign w:val="center"/>
            <w:hideMark/>
          </w:tcPr>
          <w:p w14:paraId="7D0D89A5" w14:textId="77777777" w:rsidR="009B593E" w:rsidRPr="009B593E" w:rsidRDefault="009B593E" w:rsidP="009B593E">
            <w:r w:rsidRPr="009B593E">
              <w:t>Liệt kê các quy tắc tường lửa (PowerShell)</w:t>
            </w:r>
          </w:p>
        </w:tc>
      </w:tr>
    </w:tbl>
    <w:p w14:paraId="38B2C7A6" w14:textId="77777777" w:rsidR="00361DEC" w:rsidRPr="009B593E" w:rsidRDefault="00361DEC" w:rsidP="009B593E"/>
    <w:sectPr w:rsidR="00361DEC" w:rsidRPr="009B59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989942">
    <w:abstractNumId w:val="8"/>
  </w:num>
  <w:num w:numId="2" w16cid:durableId="1919289389">
    <w:abstractNumId w:val="6"/>
  </w:num>
  <w:num w:numId="3" w16cid:durableId="13072367">
    <w:abstractNumId w:val="5"/>
  </w:num>
  <w:num w:numId="4" w16cid:durableId="13729524">
    <w:abstractNumId w:val="4"/>
  </w:num>
  <w:num w:numId="5" w16cid:durableId="816727172">
    <w:abstractNumId w:val="7"/>
  </w:num>
  <w:num w:numId="6" w16cid:durableId="656422038">
    <w:abstractNumId w:val="3"/>
  </w:num>
  <w:num w:numId="7" w16cid:durableId="1437867199">
    <w:abstractNumId w:val="2"/>
  </w:num>
  <w:num w:numId="8" w16cid:durableId="304161889">
    <w:abstractNumId w:val="1"/>
  </w:num>
  <w:num w:numId="9" w16cid:durableId="150898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DEC"/>
    <w:rsid w:val="004F2BA0"/>
    <w:rsid w:val="008D380E"/>
    <w:rsid w:val="009B59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72106"/>
  <w14:defaultImageDpi w14:val="300"/>
  <w15:docId w15:val="{A862F0CD-3DF3-4623-BBB7-C397376A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8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2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2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9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9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Học Nghiệp Vụ</cp:lastModifiedBy>
  <cp:revision>3</cp:revision>
  <dcterms:created xsi:type="dcterms:W3CDTF">2013-12-23T23:15:00Z</dcterms:created>
  <dcterms:modified xsi:type="dcterms:W3CDTF">2025-05-02T01:55:00Z</dcterms:modified>
  <cp:category/>
</cp:coreProperties>
</file>