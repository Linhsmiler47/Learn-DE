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Tầm Quan Trọng của ETL với Data Engineer</w:t>
      </w:r>
    </w:p>
    <w:p>
      <w:pPr>
        <w:pStyle w:val="Heading1"/>
      </w:pPr>
      <w:r>
        <w:t>ETL là gì?</w:t>
      </w:r>
    </w:p>
    <w:p>
      <w:r>
        <w:rPr>
          <w:sz w:val="24"/>
        </w:rPr>
        <w:t>- ETL là viết tắt của Extract – Transform – Load.</w:t>
      </w:r>
    </w:p>
    <w:p>
      <w:r>
        <w:rPr>
          <w:sz w:val="24"/>
        </w:rPr>
        <w:t>- Đây là quy trình cốt lõi để xử lý và tích hợp dữ liệu từ nhiều nguồn về một nơi trung tâm.</w:t>
      </w:r>
    </w:p>
    <w:p>
      <w:pPr>
        <w:pStyle w:val="Heading1"/>
      </w:pPr>
      <w:r>
        <w:t>Vì sao ETL quan trọng với Data Engineer?</w:t>
      </w:r>
    </w:p>
    <w:p>
      <w:r>
        <w:rPr>
          <w:sz w:val="24"/>
        </w:rPr>
        <w:t>- Xây dựng nền móng cho phân tích dữ liệu: dữ liệu sạch là tiền đề của mọi phân tích đúng.</w:t>
      </w:r>
    </w:p>
    <w:p>
      <w:r>
        <w:rPr>
          <w:sz w:val="24"/>
        </w:rPr>
        <w:t>- Kết nối hệ thống: gom dữ liệu từ nhiều nguồn khác nhau.</w:t>
      </w:r>
    </w:p>
    <w:p>
      <w:r>
        <w:rPr>
          <w:sz w:val="24"/>
        </w:rPr>
        <w:t>- Tự động hóa pipeline dữ liệu: tiết kiệm thời gian, giảm sai sót.</w:t>
      </w:r>
    </w:p>
    <w:p>
      <w:r>
        <w:rPr>
          <w:sz w:val="24"/>
        </w:rPr>
        <w:t>- Phục vụ báo cáo, dashboard, machine learning.</w:t>
      </w:r>
    </w:p>
    <w:p>
      <w:r>
        <w:rPr>
          <w:sz w:val="24"/>
        </w:rPr>
        <w:t>- Đảm bảo chất lượng dữ liệu: xử lý sai lệch, trùng lặp, thiếu sót.</w:t>
      </w:r>
    </w:p>
    <w:p>
      <w:pPr>
        <w:pStyle w:val="Heading1"/>
      </w:pPr>
      <w:r>
        <w:t>Ví dụ thực tiễn cho thấy tầm quan trọng của ETL</w:t>
      </w:r>
    </w:p>
    <w:p>
      <w:pPr>
        <w:pStyle w:val="Heading2"/>
      </w:pPr>
      <w:r>
        <w:t>Ví dụ 1: Báo cáo doanh thu hằng ngày bị sai lệch nếu không có ETL chuẩn</w:t>
      </w:r>
    </w:p>
    <w:p>
      <w:r>
        <w:rPr>
          <w:sz w:val="24"/>
        </w:rPr>
        <w:t>Tình huống:</w:t>
      </w:r>
    </w:p>
    <w:p>
      <w:r>
        <w:rPr>
          <w:sz w:val="24"/>
        </w:rPr>
        <w:t>- Dữ liệu đơn hàng đến từ nhiều nguồn: website, ứng dụng mobile, cửa hàng vật lý.</w:t>
      </w:r>
    </w:p>
    <w:p>
      <w:r>
        <w:rPr>
          <w:sz w:val="24"/>
        </w:rPr>
        <w:t>- Mỗi nguồn có định dạng khác nhau (ngày tháng, đơn vị tiền tệ, trạng thái đơn hàng).</w:t>
      </w:r>
    </w:p>
    <w:p>
      <w:r>
        <w:rPr>
          <w:sz w:val="24"/>
        </w:rPr>
        <w:t>Hậu quả nếu không có ETL:</w:t>
      </w:r>
    </w:p>
    <w:p>
      <w:r>
        <w:rPr>
          <w:sz w:val="24"/>
        </w:rPr>
        <w:t>- Phân tích doanh thu bị sai lệch, đơn hàng tính trùng hoặc bỏ sót.</w:t>
      </w:r>
    </w:p>
    <w:p>
      <w:r>
        <w:rPr>
          <w:sz w:val="24"/>
        </w:rPr>
        <w:t>- Bộ phận tài chính đưa ra quyết định sai.</w:t>
      </w:r>
    </w:p>
    <w:p>
      <w:r>
        <w:rPr>
          <w:sz w:val="24"/>
        </w:rPr>
        <w:t>Vai trò ETL:</w:t>
      </w:r>
    </w:p>
    <w:p>
      <w:r>
        <w:rPr>
          <w:sz w:val="24"/>
        </w:rPr>
        <w:t>- Extract: kết nối API/webhook/cơ sở dữ liệu bán hàng.</w:t>
      </w:r>
    </w:p>
    <w:p>
      <w:r>
        <w:rPr>
          <w:sz w:val="24"/>
        </w:rPr>
        <w:t>- Transform: chuẩn hóa ngày, tiền tệ, lọc đơn hàng test.</w:t>
      </w:r>
    </w:p>
    <w:p>
      <w:r>
        <w:rPr>
          <w:sz w:val="24"/>
        </w:rPr>
        <w:t>- Load: đưa dữ liệu sạch vào kho dữ liệu.</w:t>
      </w:r>
    </w:p>
    <w:p>
      <w:pPr>
        <w:pStyle w:val="Heading2"/>
      </w:pPr>
      <w:r>
        <w:t>Ví dụ 2: Data Scientist không thể huấn luyện mô hình vì dữ liệu bẩn</w:t>
      </w:r>
    </w:p>
    <w:p>
      <w:r>
        <w:rPr>
          <w:sz w:val="24"/>
        </w:rPr>
        <w:t>Tình huống:</w:t>
      </w:r>
    </w:p>
    <w:p>
      <w:r>
        <w:rPr>
          <w:sz w:val="24"/>
        </w:rPr>
        <w:t>- Data Scientist cần dữ liệu hành vi khách hàng để huấn luyện mô hình gợi ý sản phẩm.</w:t>
      </w:r>
    </w:p>
    <w:p>
      <w:r>
        <w:rPr>
          <w:sz w:val="24"/>
        </w:rPr>
        <w:t>- Dữ liệu thô chứa lỗi, trống, sai định dạng.</w:t>
      </w:r>
    </w:p>
    <w:p>
      <w:r>
        <w:rPr>
          <w:sz w:val="24"/>
        </w:rPr>
        <w:t>Hậu quả nếu không có DE thực hiện ETL:</w:t>
      </w:r>
    </w:p>
    <w:p>
      <w:r>
        <w:rPr>
          <w:sz w:val="24"/>
        </w:rPr>
        <w:t>- Nhóm DS mất thời gian xử lý thủ công.</w:t>
      </w:r>
    </w:p>
    <w:p>
      <w:r>
        <w:rPr>
          <w:sz w:val="24"/>
        </w:rPr>
        <w:t>- Mô hình học máy ra kết quả kém.</w:t>
      </w:r>
    </w:p>
    <w:p>
      <w:r>
        <w:rPr>
          <w:sz w:val="24"/>
        </w:rPr>
        <w:t>Vai trò ETL:</w:t>
      </w:r>
    </w:p>
    <w:p>
      <w:r>
        <w:rPr>
          <w:sz w:val="24"/>
        </w:rPr>
        <w:t>- Extract: thu thập từ log web, GA, Facebook Ads, CRM...</w:t>
      </w:r>
    </w:p>
    <w:p>
      <w:r>
        <w:rPr>
          <w:sz w:val="24"/>
        </w:rPr>
        <w:t>- Transform: xử lý null, bỏ nhiễu, tạo đặc trưng.</w:t>
      </w:r>
    </w:p>
    <w:p>
      <w:r>
        <w:rPr>
          <w:sz w:val="24"/>
        </w:rPr>
        <w:t>- Load: tạo bảng dữ liệu cho DS.</w:t>
      </w:r>
    </w:p>
    <w:p>
      <w:pPr>
        <w:pStyle w:val="Heading2"/>
      </w:pPr>
      <w:r>
        <w:t>Ví dụ 3: Dashboard cho CEO hiển thị sai thông tin nếu không có pipeline ETL tự động</w:t>
      </w:r>
    </w:p>
    <w:p>
      <w:r>
        <w:rPr>
          <w:sz w:val="24"/>
        </w:rPr>
        <w:t>Tình huống:</w:t>
      </w:r>
    </w:p>
    <w:p>
      <w:r>
        <w:rPr>
          <w:sz w:val="24"/>
        </w:rPr>
        <w:t>- CEO cần xem dashboard bán hàng cập nhật mỗi ngày.</w:t>
      </w:r>
    </w:p>
    <w:p>
      <w:r>
        <w:rPr>
          <w:sz w:val="24"/>
        </w:rPr>
        <w:t>Hậu quả nếu không có pipeline ETL tự động:</w:t>
      </w:r>
    </w:p>
    <w:p>
      <w:r>
        <w:rPr>
          <w:sz w:val="24"/>
        </w:rPr>
        <w:t>- Dữ liệu cũ, thiếu hoặc bị trễ =&gt; quyết định sai.</w:t>
      </w:r>
    </w:p>
    <w:p>
      <w:r>
        <w:rPr>
          <w:sz w:val="24"/>
        </w:rPr>
        <w:t>- Cập nhật thủ công dễ lỗi, tốn thời gian.</w:t>
      </w:r>
    </w:p>
    <w:p>
      <w:r>
        <w:rPr>
          <w:sz w:val="24"/>
        </w:rPr>
        <w:t>Vai trò ETL:</w:t>
      </w:r>
    </w:p>
    <w:p>
      <w:r>
        <w:rPr>
          <w:sz w:val="24"/>
        </w:rPr>
        <w:t>- Extract: thu thập từ hệ thống back-end.</w:t>
      </w:r>
    </w:p>
    <w:p>
      <w:r>
        <w:rPr>
          <w:sz w:val="24"/>
        </w:rPr>
        <w:t>- Transform: tính tổng doanh thu, gom nhóm theo vùng.</w:t>
      </w:r>
    </w:p>
    <w:p>
      <w:r>
        <w:rPr>
          <w:sz w:val="24"/>
        </w:rPr>
        <w:t>- Load: đưa vào hệ thống BI như Tableau, Power BI.</w:t>
      </w:r>
    </w:p>
    <w:p>
      <w:pPr>
        <w:pStyle w:val="Heading1"/>
      </w:pPr>
      <w:r>
        <w:t>Kết luận</w:t>
      </w:r>
    </w:p>
    <w:p>
      <w:r>
        <w:rPr>
          <w:sz w:val="24"/>
        </w:rPr>
        <w:t>ETL là xương sống của mọi hệ thống dữ liệu – giúp dữ liệu sạch, đúng và phục vụ hiệu quả cho các bộ phận khác.</w:t>
      </w:r>
    </w:p>
    <w:p>
      <w:r>
        <w:rPr>
          <w:b/>
          <w:sz w:val="24"/>
        </w:rPr>
        <w:t>Data Engineer mà không nắm vững ETL thì như kỹ sư xây nhà mà không biết đổ móng.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